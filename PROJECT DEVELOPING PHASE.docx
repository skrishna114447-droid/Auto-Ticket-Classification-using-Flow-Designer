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170A5" w14:textId="77777777" w:rsidR="004D429D" w:rsidRDefault="00000000">
      <w:r>
        <w:t>Project Development Phase</w:t>
      </w:r>
      <w:r>
        <w:br/>
        <w:t>Model Performance Test</w:t>
      </w:r>
    </w:p>
    <w:p w14:paraId="793B6652" w14:textId="77777777" w:rsidR="004D429D" w:rsidRDefault="00000000">
      <w:r>
        <w:rPr>
          <w:b/>
          <w:color w:val="1F4E78"/>
          <w:sz w:val="32"/>
        </w:rPr>
        <w:t>Model Performance Testing Guidelines:</w:t>
      </w:r>
      <w:r>
        <w:rPr>
          <w:b/>
          <w:color w:val="1F4E78"/>
          <w:sz w:val="32"/>
        </w:rPr>
        <w:br/>
        <w:t>The project team shall fill the following information in the model performance testing template for Auto Ticket Classification Using Flow Designer.</w:t>
      </w:r>
    </w:p>
    <w:tbl>
      <w:tblPr>
        <w:tblStyle w:val="TableGrid"/>
        <w:tblW w:w="0" w:type="auto"/>
        <w:jc w:val="center"/>
        <w:tblLook w:val="04A0" w:firstRow="1" w:lastRow="0" w:firstColumn="1" w:lastColumn="0" w:noHBand="0" w:noVBand="1"/>
      </w:tblPr>
      <w:tblGrid>
        <w:gridCol w:w="1824"/>
        <w:gridCol w:w="1929"/>
        <w:gridCol w:w="1981"/>
        <w:gridCol w:w="2880"/>
      </w:tblGrid>
      <w:tr w:rsidR="004D429D" w14:paraId="2F911BEE" w14:textId="77777777">
        <w:trPr>
          <w:jc w:val="center"/>
        </w:trPr>
        <w:tc>
          <w:tcPr>
            <w:tcW w:w="432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76D145B5" w14:textId="77777777" w:rsidR="004D429D" w:rsidRDefault="00000000">
            <w:r>
              <w:rPr>
                <w:b/>
                <w:color w:val="FFFFFF"/>
                <w:sz w:val="18"/>
              </w:rPr>
              <w:t>Date</w:t>
            </w:r>
          </w:p>
        </w:tc>
        <w:tc>
          <w:tcPr>
            <w:tcW w:w="432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556C1C93" w14:textId="77777777" w:rsidR="004D429D" w:rsidRDefault="00000000">
            <w:r>
              <w:rPr>
                <w:b/>
                <w:color w:val="FFFFFF"/>
                <w:sz w:val="18"/>
              </w:rPr>
              <w:t>10 February 2025</w:t>
            </w:r>
          </w:p>
        </w:tc>
      </w:tr>
      <w:tr w:rsidR="004D429D" w14:paraId="6EE255A0" w14:textId="77777777">
        <w:trPr>
          <w:jc w:val="center"/>
        </w:trPr>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6CE93BD8" w14:textId="77777777" w:rsidR="004D429D" w:rsidRDefault="00000000">
            <w:r>
              <w:rPr>
                <w:b/>
                <w:color w:val="2F75B5"/>
                <w:sz w:val="18"/>
              </w:rPr>
              <w:t>Project ID</w:t>
            </w:r>
          </w:p>
        </w:tc>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4AA9CB20" w14:textId="7FD744BE" w:rsidR="004D429D" w:rsidRDefault="00DA21D8">
            <w:r w:rsidRPr="00DA21D8">
              <w:t>SWTID-2026-3090</w:t>
            </w:r>
          </w:p>
        </w:tc>
      </w:tr>
      <w:tr w:rsidR="004D429D" w14:paraId="342521DA" w14:textId="77777777">
        <w:trPr>
          <w:jc w:val="center"/>
        </w:trPr>
        <w:tc>
          <w:tcPr>
            <w:tcW w:w="432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7BFBD481" w14:textId="77777777" w:rsidR="004D429D" w:rsidRDefault="00000000">
            <w:r>
              <w:rPr>
                <w:b/>
                <w:color w:val="2F75B5"/>
                <w:sz w:val="18"/>
              </w:rPr>
              <w:t>Project Name</w:t>
            </w:r>
          </w:p>
        </w:tc>
        <w:tc>
          <w:tcPr>
            <w:tcW w:w="432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071462F6" w14:textId="77777777" w:rsidR="004D429D" w:rsidRDefault="00000000">
            <w:r>
              <w:rPr>
                <w:color w:val="1F1F1F"/>
                <w:sz w:val="18"/>
              </w:rPr>
              <w:t>Auto Ticket Classification Using Flow Designer</w:t>
            </w:r>
          </w:p>
        </w:tc>
      </w:tr>
      <w:tr w:rsidR="004D429D" w14:paraId="48A2397D" w14:textId="77777777">
        <w:trPr>
          <w:jc w:val="center"/>
        </w:trPr>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0F9081AA" w14:textId="77777777" w:rsidR="004D429D" w:rsidRDefault="00000000">
            <w:pPr>
              <w:spacing w:after="40"/>
            </w:pPr>
            <w:r>
              <w:rPr>
                <w:b/>
                <w:color w:val="2F75B5"/>
                <w:sz w:val="18"/>
              </w:rPr>
              <w:t>Maximum Marks</w:t>
            </w:r>
          </w:p>
        </w:tc>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35CB0597" w14:textId="77777777" w:rsidR="004D429D" w:rsidRDefault="00000000">
            <w:pPr>
              <w:spacing w:after="40"/>
            </w:pPr>
            <w:r>
              <w:rPr>
                <w:color w:val="1F1F1F"/>
                <w:sz w:val="18"/>
              </w:rPr>
              <w:t>100</w:t>
            </w:r>
          </w:p>
        </w:tc>
      </w:tr>
      <w:tr w:rsidR="004D429D" w14:paraId="37201E66" w14:textId="77777777">
        <w:trPr>
          <w:jc w:val="center"/>
        </w:trPr>
        <w:tc>
          <w:tcPr>
            <w:tcW w:w="216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12843CC4" w14:textId="77777777" w:rsidR="004D429D" w:rsidRDefault="00000000">
            <w:r>
              <w:rPr>
                <w:b/>
                <w:color w:val="FFFFFF"/>
                <w:sz w:val="18"/>
              </w:rPr>
              <w:t>S.No.</w:t>
            </w:r>
          </w:p>
        </w:tc>
        <w:tc>
          <w:tcPr>
            <w:tcW w:w="216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761BE233" w14:textId="77777777" w:rsidR="004D429D" w:rsidRDefault="00000000">
            <w:r>
              <w:rPr>
                <w:b/>
                <w:color w:val="FFFFFF"/>
                <w:sz w:val="18"/>
              </w:rPr>
              <w:t>Parameter</w:t>
            </w:r>
          </w:p>
        </w:tc>
        <w:tc>
          <w:tcPr>
            <w:tcW w:w="216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26C1A4CE" w14:textId="77777777" w:rsidR="004D429D" w:rsidRDefault="00000000">
            <w:r>
              <w:rPr>
                <w:b/>
                <w:color w:val="FFFFFF"/>
                <w:sz w:val="18"/>
              </w:rPr>
              <w:t>Values</w:t>
            </w:r>
          </w:p>
        </w:tc>
        <w:tc>
          <w:tcPr>
            <w:tcW w:w="216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6DDC4A6D" w14:textId="77777777" w:rsidR="004D429D" w:rsidRDefault="00000000">
            <w:r>
              <w:rPr>
                <w:b/>
                <w:color w:val="FFFFFF"/>
                <w:sz w:val="18"/>
              </w:rPr>
              <w:t>Screenshot</w:t>
            </w:r>
          </w:p>
        </w:tc>
      </w:tr>
      <w:tr w:rsidR="004D429D" w14:paraId="2A15A783" w14:textId="77777777">
        <w:trPr>
          <w:jc w:val="center"/>
        </w:trPr>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663B10FC" w14:textId="77777777" w:rsidR="004D429D" w:rsidRDefault="00000000">
            <w:r>
              <w:rPr>
                <w:b/>
                <w:color w:val="2F75B5"/>
                <w:sz w:val="18"/>
              </w:rPr>
              <w:t>1</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03077CE6" w14:textId="77777777" w:rsidR="004D429D" w:rsidRDefault="00000000">
            <w:r>
              <w:rPr>
                <w:color w:val="1F1F1F"/>
                <w:sz w:val="18"/>
              </w:rPr>
              <w:t>Model Summary</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514F45DE" w14:textId="77777777" w:rsidR="004D429D" w:rsidRDefault="00000000">
            <w:r>
              <w:rPr>
                <w:color w:val="1F1F1F"/>
                <w:sz w:val="18"/>
              </w:rPr>
              <w:t>Architecture: Multi-class Text Classifier / Flow Designer</w:t>
            </w:r>
            <w:r>
              <w:rPr>
                <w:color w:val="1F1F1F"/>
                <w:sz w:val="18"/>
              </w:rPr>
              <w:br/>
              <w:t>Base Model: Random Forest / BERT</w:t>
            </w:r>
            <w:r>
              <w:rPr>
                <w:color w:val="1F1F1F"/>
                <w:sz w:val="18"/>
              </w:rPr>
              <w:br/>
              <w:t>Target: IT Service Ticket Categorization</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693825F9" w14:textId="77777777" w:rsidR="004D429D" w:rsidRDefault="00000000">
            <w:pPr>
              <w:jc w:val="center"/>
            </w:pPr>
            <w:r>
              <w:rPr>
                <w:noProof/>
                <w:color w:val="1F1F1F"/>
                <w:sz w:val="18"/>
              </w:rPr>
              <w:drawing>
                <wp:inline distT="0" distB="0" distL="0" distR="0" wp14:anchorId="6997226B" wp14:editId="66106279">
                  <wp:extent cx="1691640" cy="9218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ng"/>
                          <pic:cNvPicPr/>
                        </pic:nvPicPr>
                        <pic:blipFill>
                          <a:blip r:embed="rId6"/>
                          <a:stretch>
                            <a:fillRect/>
                          </a:stretch>
                        </pic:blipFill>
                        <pic:spPr>
                          <a:xfrm>
                            <a:off x="0" y="0"/>
                            <a:ext cx="1691640" cy="921841"/>
                          </a:xfrm>
                          <a:prstGeom prst="rect">
                            <a:avLst/>
                          </a:prstGeom>
                        </pic:spPr>
                      </pic:pic>
                    </a:graphicData>
                  </a:graphic>
                </wp:inline>
              </w:drawing>
            </w:r>
          </w:p>
        </w:tc>
      </w:tr>
      <w:tr w:rsidR="004D429D" w14:paraId="242D241E" w14:textId="77777777">
        <w:trPr>
          <w:jc w:val="center"/>
        </w:trPr>
        <w:tc>
          <w:tcPr>
            <w:tcW w:w="216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1BC80F34" w14:textId="77777777" w:rsidR="004D429D" w:rsidRDefault="00000000">
            <w:r>
              <w:rPr>
                <w:b/>
                <w:color w:val="2F75B5"/>
                <w:sz w:val="18"/>
              </w:rPr>
              <w:t>2</w:t>
            </w:r>
          </w:p>
        </w:tc>
        <w:tc>
          <w:tcPr>
            <w:tcW w:w="216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64FC03B9" w14:textId="77777777" w:rsidR="004D429D" w:rsidRDefault="00000000">
            <w:r>
              <w:rPr>
                <w:color w:val="1F1F1F"/>
                <w:sz w:val="18"/>
              </w:rPr>
              <w:t>Accuracy</w:t>
            </w:r>
          </w:p>
        </w:tc>
        <w:tc>
          <w:tcPr>
            <w:tcW w:w="216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3327B523" w14:textId="77777777" w:rsidR="004D429D" w:rsidRDefault="00000000">
            <w:r>
              <w:rPr>
                <w:color w:val="1F1F1F"/>
                <w:sz w:val="18"/>
              </w:rPr>
              <w:t>Training Accuracy - 95.4%</w:t>
            </w:r>
            <w:r>
              <w:rPr>
                <w:color w:val="1F1F1F"/>
                <w:sz w:val="18"/>
              </w:rPr>
              <w:br/>
              <w:t>Validation Accuracy - 92.1%</w:t>
            </w:r>
          </w:p>
        </w:tc>
        <w:tc>
          <w:tcPr>
            <w:tcW w:w="216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155CCCE5" w14:textId="77777777" w:rsidR="004D429D" w:rsidRDefault="00000000">
            <w:pPr>
              <w:jc w:val="center"/>
            </w:pPr>
            <w:r>
              <w:rPr>
                <w:noProof/>
                <w:color w:val="1F1F1F"/>
                <w:sz w:val="18"/>
              </w:rPr>
              <w:drawing>
                <wp:inline distT="0" distB="0" distL="0" distR="0" wp14:anchorId="1D9EA29C" wp14:editId="69D10EAA">
                  <wp:extent cx="1691640" cy="9218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ng"/>
                          <pic:cNvPicPr/>
                        </pic:nvPicPr>
                        <pic:blipFill>
                          <a:blip r:embed="rId6"/>
                          <a:stretch>
                            <a:fillRect/>
                          </a:stretch>
                        </pic:blipFill>
                        <pic:spPr>
                          <a:xfrm>
                            <a:off x="0" y="0"/>
                            <a:ext cx="1691640" cy="921841"/>
                          </a:xfrm>
                          <a:prstGeom prst="rect">
                            <a:avLst/>
                          </a:prstGeom>
                        </pic:spPr>
                      </pic:pic>
                    </a:graphicData>
                  </a:graphic>
                </wp:inline>
              </w:drawing>
            </w:r>
          </w:p>
        </w:tc>
      </w:tr>
      <w:tr w:rsidR="004D429D" w14:paraId="0F0136E7" w14:textId="77777777">
        <w:trPr>
          <w:jc w:val="center"/>
        </w:trPr>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2CF4BD7" w14:textId="77777777" w:rsidR="004D429D" w:rsidRDefault="00000000">
            <w:pPr>
              <w:spacing w:after="40"/>
            </w:pPr>
            <w:r>
              <w:rPr>
                <w:b/>
                <w:color w:val="2F75B5"/>
                <w:sz w:val="18"/>
              </w:rPr>
              <w:t>3</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159D791C" w14:textId="77777777" w:rsidR="004D429D" w:rsidRDefault="00000000">
            <w:pPr>
              <w:spacing w:after="40"/>
            </w:pPr>
            <w:r>
              <w:rPr>
                <w:color w:val="1F1F1F"/>
                <w:sz w:val="18"/>
              </w:rPr>
              <w:t>Fine Tuning Result (if Done)</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553BE057" w14:textId="77777777" w:rsidR="004D429D" w:rsidRDefault="00000000">
            <w:pPr>
              <w:spacing w:after="40"/>
            </w:pPr>
            <w:r>
              <w:rPr>
                <w:color w:val="1F1F1F"/>
                <w:sz w:val="18"/>
              </w:rPr>
              <w:t>Validation Accuracy - 94.2%</w:t>
            </w:r>
            <w:r>
              <w:rPr>
                <w:color w:val="1F1F1F"/>
                <w:sz w:val="18"/>
              </w:rPr>
              <w:br/>
              <w:t>Optimizer: AdamW | LR: 2e-5</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51A5A25" w14:textId="77777777" w:rsidR="004D429D" w:rsidRDefault="00000000">
            <w:pPr>
              <w:spacing w:after="40"/>
              <w:jc w:val="center"/>
            </w:pPr>
            <w:r>
              <w:rPr>
                <w:noProof/>
                <w:color w:val="1F1F1F"/>
                <w:sz w:val="18"/>
              </w:rPr>
              <w:drawing>
                <wp:inline distT="0" distB="0" distL="0" distR="0" wp14:anchorId="142C815A" wp14:editId="0A6B1B43">
                  <wp:extent cx="1691640" cy="9218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ng"/>
                          <pic:cNvPicPr/>
                        </pic:nvPicPr>
                        <pic:blipFill>
                          <a:blip r:embed="rId6"/>
                          <a:stretch>
                            <a:fillRect/>
                          </a:stretch>
                        </pic:blipFill>
                        <pic:spPr>
                          <a:xfrm>
                            <a:off x="0" y="0"/>
                            <a:ext cx="1691640" cy="921841"/>
                          </a:xfrm>
                          <a:prstGeom prst="rect">
                            <a:avLst/>
                          </a:prstGeom>
                        </pic:spPr>
                      </pic:pic>
                    </a:graphicData>
                  </a:graphic>
                </wp:inline>
              </w:drawing>
            </w:r>
          </w:p>
        </w:tc>
      </w:tr>
    </w:tbl>
    <w:p w14:paraId="3CA40054" w14:textId="77777777" w:rsidR="004D429D" w:rsidRDefault="00000000">
      <w:r>
        <w:br w:type="page"/>
      </w:r>
    </w:p>
    <w:p w14:paraId="7AAD6A22" w14:textId="77777777" w:rsidR="004D429D" w:rsidRDefault="00000000">
      <w:r>
        <w:lastRenderedPageBreak/>
        <w:t>Functional &amp; Performance Testing Document</w:t>
      </w:r>
    </w:p>
    <w:p w14:paraId="69CD8F76" w14:textId="77777777" w:rsidR="004D429D" w:rsidRDefault="00000000">
      <w:r>
        <w:t>Model Performance &amp; Functional Testing Test Cases</w:t>
      </w:r>
    </w:p>
    <w:p w14:paraId="0E059E7A" w14:textId="77777777" w:rsidR="004D429D" w:rsidRDefault="00000000">
      <w:r>
        <w:t>Test Scenarios &amp; Results</w:t>
      </w:r>
    </w:p>
    <w:tbl>
      <w:tblPr>
        <w:tblStyle w:val="TableGrid"/>
        <w:tblW w:w="0" w:type="auto"/>
        <w:jc w:val="center"/>
        <w:tblLook w:val="04A0" w:firstRow="1" w:lastRow="0" w:firstColumn="1" w:lastColumn="0" w:noHBand="0" w:noVBand="1"/>
      </w:tblPr>
      <w:tblGrid>
        <w:gridCol w:w="556"/>
        <w:gridCol w:w="1138"/>
        <w:gridCol w:w="1420"/>
        <w:gridCol w:w="1047"/>
        <w:gridCol w:w="1181"/>
        <w:gridCol w:w="912"/>
        <w:gridCol w:w="2360"/>
      </w:tblGrid>
      <w:tr w:rsidR="004D429D" w14:paraId="516E6C38" w14:textId="77777777">
        <w:trPr>
          <w:gridAfter w:val="1"/>
          <w:wAfter w:w="3096" w:type="dxa"/>
          <w:jc w:val="center"/>
        </w:trPr>
        <w:tc>
          <w:tcPr>
            <w:tcW w:w="4320" w:type="dxa"/>
            <w:gridSpan w:val="3"/>
            <w:tcBorders>
              <w:top w:val="single" w:sz="10" w:space="0" w:color="FFFFFF"/>
              <w:left w:val="single" w:sz="10" w:space="0" w:color="FFFFFF"/>
              <w:bottom w:val="single" w:sz="10" w:space="0" w:color="FFFFFF"/>
              <w:right w:val="single" w:sz="10" w:space="0" w:color="FFFFFF"/>
            </w:tcBorders>
            <w:shd w:val="clear" w:color="auto" w:fill="1F4E78"/>
            <w:vAlign w:val="center"/>
          </w:tcPr>
          <w:p w14:paraId="089D646C" w14:textId="77777777" w:rsidR="004D429D" w:rsidRDefault="00000000">
            <w:r>
              <w:rPr>
                <w:b/>
                <w:color w:val="FFFFFF"/>
                <w:sz w:val="18"/>
              </w:rPr>
              <w:t>Date</w:t>
            </w:r>
          </w:p>
        </w:tc>
        <w:tc>
          <w:tcPr>
            <w:tcW w:w="4320" w:type="dxa"/>
            <w:gridSpan w:val="3"/>
            <w:tcBorders>
              <w:top w:val="single" w:sz="10" w:space="0" w:color="FFFFFF"/>
              <w:left w:val="single" w:sz="10" w:space="0" w:color="FFFFFF"/>
              <w:bottom w:val="single" w:sz="10" w:space="0" w:color="FFFFFF"/>
              <w:right w:val="single" w:sz="10" w:space="0" w:color="FFFFFF"/>
            </w:tcBorders>
            <w:shd w:val="clear" w:color="auto" w:fill="1F4E78"/>
            <w:vAlign w:val="center"/>
          </w:tcPr>
          <w:p w14:paraId="19223C42" w14:textId="77777777" w:rsidR="004D429D" w:rsidRDefault="00000000">
            <w:r>
              <w:rPr>
                <w:b/>
                <w:color w:val="FFFFFF"/>
                <w:sz w:val="18"/>
              </w:rPr>
              <w:t>21 February 2025</w:t>
            </w:r>
          </w:p>
        </w:tc>
      </w:tr>
      <w:tr w:rsidR="004D429D" w14:paraId="15847498" w14:textId="77777777">
        <w:trPr>
          <w:gridAfter w:val="1"/>
          <w:wAfter w:w="3096" w:type="dxa"/>
          <w:jc w:val="center"/>
        </w:trPr>
        <w:tc>
          <w:tcPr>
            <w:tcW w:w="4320" w:type="dxa"/>
            <w:gridSpan w:val="3"/>
            <w:tcBorders>
              <w:top w:val="single" w:sz="8" w:space="0" w:color="9FBAD0"/>
              <w:left w:val="single" w:sz="8" w:space="0" w:color="9FBAD0"/>
              <w:bottom w:val="single" w:sz="8" w:space="0" w:color="9FBAD0"/>
              <w:right w:val="single" w:sz="8" w:space="0" w:color="9FBAD0"/>
            </w:tcBorders>
            <w:shd w:val="clear" w:color="auto" w:fill="D9EAF7"/>
            <w:vAlign w:val="center"/>
          </w:tcPr>
          <w:p w14:paraId="143A7BAF" w14:textId="77777777" w:rsidR="004D429D" w:rsidRDefault="00000000">
            <w:r>
              <w:rPr>
                <w:b/>
                <w:color w:val="2F75B5"/>
                <w:sz w:val="18"/>
              </w:rPr>
              <w:t>Project ID</w:t>
            </w:r>
          </w:p>
        </w:tc>
        <w:tc>
          <w:tcPr>
            <w:tcW w:w="4320" w:type="dxa"/>
            <w:gridSpan w:val="3"/>
            <w:tcBorders>
              <w:top w:val="single" w:sz="8" w:space="0" w:color="9FBAD0"/>
              <w:left w:val="single" w:sz="8" w:space="0" w:color="9FBAD0"/>
              <w:bottom w:val="single" w:sz="8" w:space="0" w:color="9FBAD0"/>
              <w:right w:val="single" w:sz="8" w:space="0" w:color="9FBAD0"/>
            </w:tcBorders>
            <w:shd w:val="clear" w:color="auto" w:fill="D9EAF7"/>
            <w:vAlign w:val="center"/>
          </w:tcPr>
          <w:p w14:paraId="22A7AC29" w14:textId="6D7E2CD3" w:rsidR="004D429D" w:rsidRDefault="00DA21D8">
            <w:r w:rsidRPr="00DA21D8">
              <w:t>SWTID-2026-3090</w:t>
            </w:r>
          </w:p>
        </w:tc>
      </w:tr>
      <w:tr w:rsidR="004D429D" w14:paraId="2C28D0A6" w14:textId="77777777">
        <w:trPr>
          <w:gridAfter w:val="1"/>
          <w:wAfter w:w="3096" w:type="dxa"/>
          <w:jc w:val="center"/>
        </w:trPr>
        <w:tc>
          <w:tcPr>
            <w:tcW w:w="4320" w:type="dxa"/>
            <w:gridSpan w:val="3"/>
            <w:tcBorders>
              <w:top w:val="single" w:sz="8" w:space="0" w:color="9FBAD0"/>
              <w:left w:val="single" w:sz="8" w:space="0" w:color="9FBAD0"/>
              <w:bottom w:val="single" w:sz="8" w:space="0" w:color="9FBAD0"/>
              <w:right w:val="single" w:sz="8" w:space="0" w:color="9FBAD0"/>
            </w:tcBorders>
            <w:shd w:val="clear" w:color="auto" w:fill="FFFFFF"/>
            <w:vAlign w:val="center"/>
          </w:tcPr>
          <w:p w14:paraId="15799A94" w14:textId="77777777" w:rsidR="004D429D" w:rsidRDefault="00000000">
            <w:r>
              <w:rPr>
                <w:b/>
                <w:color w:val="2F75B5"/>
                <w:sz w:val="18"/>
              </w:rPr>
              <w:t>Project Name</w:t>
            </w:r>
          </w:p>
        </w:tc>
        <w:tc>
          <w:tcPr>
            <w:tcW w:w="4320" w:type="dxa"/>
            <w:gridSpan w:val="3"/>
            <w:tcBorders>
              <w:top w:val="single" w:sz="8" w:space="0" w:color="9FBAD0"/>
              <w:left w:val="single" w:sz="8" w:space="0" w:color="9FBAD0"/>
              <w:bottom w:val="single" w:sz="8" w:space="0" w:color="9FBAD0"/>
              <w:right w:val="single" w:sz="8" w:space="0" w:color="9FBAD0"/>
            </w:tcBorders>
            <w:shd w:val="clear" w:color="auto" w:fill="FFFFFF"/>
            <w:vAlign w:val="center"/>
          </w:tcPr>
          <w:p w14:paraId="752BCB72" w14:textId="77777777" w:rsidR="004D429D" w:rsidRDefault="00000000">
            <w:r>
              <w:rPr>
                <w:color w:val="1F1F1F"/>
                <w:sz w:val="18"/>
              </w:rPr>
              <w:t>Auto Ticket Classification Using Flow Designer</w:t>
            </w:r>
          </w:p>
        </w:tc>
      </w:tr>
      <w:tr w:rsidR="004D429D" w14:paraId="6D0F0BB8" w14:textId="77777777">
        <w:trPr>
          <w:gridAfter w:val="1"/>
          <w:wAfter w:w="3096" w:type="dxa"/>
          <w:jc w:val="center"/>
        </w:trPr>
        <w:tc>
          <w:tcPr>
            <w:tcW w:w="4320" w:type="dxa"/>
            <w:gridSpan w:val="3"/>
            <w:tcBorders>
              <w:top w:val="single" w:sz="8" w:space="0" w:color="9FBAD0"/>
              <w:left w:val="single" w:sz="8" w:space="0" w:color="9FBAD0"/>
              <w:bottom w:val="single" w:sz="8" w:space="0" w:color="9FBAD0"/>
              <w:right w:val="single" w:sz="8" w:space="0" w:color="9FBAD0"/>
            </w:tcBorders>
            <w:shd w:val="clear" w:color="auto" w:fill="D9EAF7"/>
            <w:vAlign w:val="center"/>
          </w:tcPr>
          <w:p w14:paraId="34D92A13" w14:textId="77777777" w:rsidR="004D429D" w:rsidRDefault="00000000">
            <w:pPr>
              <w:spacing w:after="40"/>
            </w:pPr>
            <w:r>
              <w:rPr>
                <w:b/>
                <w:color w:val="2F75B5"/>
                <w:sz w:val="18"/>
              </w:rPr>
              <w:t>Maximum Marks</w:t>
            </w:r>
          </w:p>
        </w:tc>
        <w:tc>
          <w:tcPr>
            <w:tcW w:w="4320" w:type="dxa"/>
            <w:gridSpan w:val="3"/>
            <w:tcBorders>
              <w:top w:val="single" w:sz="8" w:space="0" w:color="9FBAD0"/>
              <w:left w:val="single" w:sz="8" w:space="0" w:color="9FBAD0"/>
              <w:bottom w:val="single" w:sz="8" w:space="0" w:color="9FBAD0"/>
              <w:right w:val="single" w:sz="8" w:space="0" w:color="9FBAD0"/>
            </w:tcBorders>
            <w:shd w:val="clear" w:color="auto" w:fill="D9EAF7"/>
            <w:vAlign w:val="center"/>
          </w:tcPr>
          <w:p w14:paraId="0A2FF678" w14:textId="77777777" w:rsidR="004D429D" w:rsidRDefault="004D429D">
            <w:pPr>
              <w:spacing w:after="40"/>
            </w:pPr>
          </w:p>
        </w:tc>
      </w:tr>
      <w:tr w:rsidR="004D429D" w14:paraId="094A1EAA" w14:textId="77777777">
        <w:trPr>
          <w:jc w:val="center"/>
        </w:trPr>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75417F89" w14:textId="77777777" w:rsidR="004D429D" w:rsidRDefault="00000000">
            <w:r>
              <w:rPr>
                <w:b/>
                <w:color w:val="FFFFFF"/>
                <w:sz w:val="18"/>
              </w:rPr>
              <w:t>Test Case ID</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6CC6A7F9" w14:textId="77777777" w:rsidR="004D429D" w:rsidRDefault="00000000">
            <w:r>
              <w:rPr>
                <w:b/>
                <w:color w:val="FFFFFF"/>
                <w:sz w:val="18"/>
              </w:rPr>
              <w:t>Scenario (What to test)</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1C26E961" w14:textId="77777777" w:rsidR="004D429D" w:rsidRDefault="00000000">
            <w:r>
              <w:rPr>
                <w:b/>
                <w:color w:val="FFFFFF"/>
                <w:sz w:val="18"/>
              </w:rPr>
              <w:t>Test Steps (How to test)</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1BD3F3B3" w14:textId="77777777" w:rsidR="004D429D" w:rsidRDefault="00000000">
            <w:r>
              <w:rPr>
                <w:b/>
                <w:color w:val="FFFFFF"/>
                <w:sz w:val="18"/>
              </w:rPr>
              <w:t>Expected Result</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2D38DC1E" w14:textId="77777777" w:rsidR="004D429D" w:rsidRDefault="00000000">
            <w:r>
              <w:rPr>
                <w:b/>
                <w:color w:val="FFFFFF"/>
                <w:sz w:val="18"/>
              </w:rPr>
              <w:t>Actual Result</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79612650" w14:textId="77777777" w:rsidR="004D429D" w:rsidRDefault="00000000">
            <w:r>
              <w:rPr>
                <w:b/>
                <w:color w:val="FFFFFF"/>
                <w:sz w:val="18"/>
              </w:rPr>
              <w:t>Pass/Fail</w:t>
            </w:r>
          </w:p>
        </w:tc>
        <w:tc>
          <w:tcPr>
            <w:tcW w:w="3096"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1F07CCD7" w14:textId="77777777" w:rsidR="004D429D" w:rsidRDefault="00000000">
            <w:r>
              <w:rPr>
                <w:b/>
                <w:color w:val="FFFFFF"/>
                <w:sz w:val="18"/>
              </w:rPr>
              <w:t>Screenshot</w:t>
            </w:r>
          </w:p>
        </w:tc>
      </w:tr>
      <w:tr w:rsidR="004D429D" w14:paraId="01F6FDD9"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B8708F7" w14:textId="77777777" w:rsidR="004D429D" w:rsidRDefault="00000000">
            <w:r>
              <w:rPr>
                <w:b/>
                <w:color w:val="2F75B5"/>
                <w:sz w:val="18"/>
              </w:rPr>
              <w:t>FT-01</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066FE831" w14:textId="77777777" w:rsidR="004D429D" w:rsidRDefault="00000000">
            <w:r>
              <w:rPr>
                <w:color w:val="1F1F1F"/>
                <w:sz w:val="18"/>
              </w:rPr>
              <w:t>Text Input Validation (e.g., ticket description, priority, category)</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0E2B480A" w14:textId="77777777" w:rsidR="004D429D" w:rsidRDefault="00000000">
            <w:r>
              <w:rPr>
                <w:color w:val="1F1F1F"/>
                <w:sz w:val="18"/>
              </w:rPr>
              <w:t>Enter valid and invalid text in input fields</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2D776FDD" w14:textId="77777777" w:rsidR="004D429D" w:rsidRDefault="00000000">
            <w:r>
              <w:rPr>
                <w:color w:val="1F1F1F"/>
                <w:sz w:val="18"/>
              </w:rPr>
              <w:t>Valid inputs accepted, errors for invalid inputs</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5A0B4F05" w14:textId="77777777" w:rsidR="004D429D" w:rsidRDefault="00000000">
            <w:r>
              <w:rPr>
                <w:color w:val="1F1F1F"/>
                <w:sz w:val="18"/>
              </w:rPr>
              <w:t>Valid ticket text accepted; invalid entries rejected with validation feedback.</w:t>
            </w:r>
          </w:p>
        </w:tc>
        <w:tc>
          <w:tcPr>
            <w:tcW w:w="1440" w:type="dxa"/>
            <w:tcBorders>
              <w:top w:val="single" w:sz="8" w:space="0" w:color="9FBAD0"/>
              <w:left w:val="single" w:sz="8" w:space="0" w:color="9FBAD0"/>
              <w:bottom w:val="single" w:sz="8" w:space="0" w:color="9FBAD0"/>
              <w:right w:val="single" w:sz="8" w:space="0" w:color="9FBAD0"/>
            </w:tcBorders>
            <w:shd w:val="clear" w:color="auto" w:fill="E2F0D9"/>
            <w:vAlign w:val="center"/>
          </w:tcPr>
          <w:p w14:paraId="7EE35592" w14:textId="77777777" w:rsidR="004D429D" w:rsidRDefault="00000000">
            <w:r>
              <w:rPr>
                <w:b/>
                <w:color w:val="385723"/>
                <w:sz w:val="18"/>
              </w:rPr>
              <w:t>PASS</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256AB50" w14:textId="77777777" w:rsidR="004D429D" w:rsidRDefault="00000000">
            <w:pPr>
              <w:jc w:val="center"/>
            </w:pPr>
            <w:r>
              <w:rPr>
                <w:noProof/>
                <w:color w:val="1F1F1F"/>
                <w:sz w:val="18"/>
              </w:rPr>
              <w:drawing>
                <wp:inline distT="0" distB="0" distL="0" distR="0" wp14:anchorId="4A018A58" wp14:editId="382523DE">
                  <wp:extent cx="1508760" cy="8221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 AI.png"/>
                          <pic:cNvPicPr/>
                        </pic:nvPicPr>
                        <pic:blipFill>
                          <a:blip r:embed="rId7"/>
                          <a:stretch>
                            <a:fillRect/>
                          </a:stretch>
                        </pic:blipFill>
                        <pic:spPr>
                          <a:xfrm>
                            <a:off x="0" y="0"/>
                            <a:ext cx="1508760" cy="822183"/>
                          </a:xfrm>
                          <a:prstGeom prst="rect">
                            <a:avLst/>
                          </a:prstGeom>
                        </pic:spPr>
                      </pic:pic>
                    </a:graphicData>
                  </a:graphic>
                </wp:inline>
              </w:drawing>
            </w:r>
          </w:p>
        </w:tc>
      </w:tr>
      <w:tr w:rsidR="004D429D" w14:paraId="7CB4BC61" w14:textId="77777777">
        <w:trPr>
          <w:jc w:val="center"/>
        </w:trPr>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7B7522F4" w14:textId="77777777" w:rsidR="004D429D" w:rsidRDefault="00000000">
            <w:r>
              <w:rPr>
                <w:b/>
                <w:color w:val="2F75B5"/>
                <w:sz w:val="18"/>
              </w:rPr>
              <w:t>FT-02</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57CAE287" w14:textId="77777777" w:rsidR="004D429D" w:rsidRDefault="00000000">
            <w:r>
              <w:rPr>
                <w:b/>
                <w:color w:val="FFFFFF"/>
                <w:sz w:val="18"/>
              </w:rPr>
              <w:t>Number Input Validation (e.g., SLA threshold, ticket ID, severity level)</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1D613793" w14:textId="77777777" w:rsidR="004D429D" w:rsidRDefault="00000000">
            <w:r>
              <w:rPr>
                <w:b/>
                <w:color w:val="FFFFFF"/>
                <w:sz w:val="18"/>
              </w:rPr>
              <w:t>Enter numbers within and outside the valid range</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359DD6C6" w14:textId="77777777" w:rsidR="004D429D" w:rsidRDefault="00000000">
            <w:r>
              <w:rPr>
                <w:b/>
                <w:color w:val="FFFFFF"/>
                <w:sz w:val="18"/>
              </w:rPr>
              <w:t>Accepts valid values, shows error for out-of-range</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034531A4" w14:textId="77777777" w:rsidR="004D429D" w:rsidRDefault="00000000">
            <w:r>
              <w:rPr>
                <w:b/>
                <w:color w:val="FFFFFF"/>
                <w:sz w:val="18"/>
              </w:rPr>
              <w:t>Valid SLA/severity values accepted; out-of-range values rejected.</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108E0D8A" w14:textId="77777777" w:rsidR="004D429D" w:rsidRDefault="00000000">
            <w:r>
              <w:rPr>
                <w:b/>
                <w:color w:val="FFFFFF"/>
                <w:sz w:val="18"/>
              </w:rPr>
              <w:t>PASS</w:t>
            </w:r>
          </w:p>
        </w:tc>
        <w:tc>
          <w:tcPr>
            <w:tcW w:w="3096"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34AA1A03" w14:textId="77777777" w:rsidR="004D429D" w:rsidRDefault="00000000">
            <w:pPr>
              <w:jc w:val="center"/>
            </w:pPr>
            <w:r>
              <w:rPr>
                <w:b/>
                <w:noProof/>
                <w:color w:val="FFFFFF"/>
                <w:sz w:val="18"/>
              </w:rPr>
              <w:drawing>
                <wp:inline distT="0" distB="0" distL="0" distR="0" wp14:anchorId="03DDC395" wp14:editId="6DA4ECFD">
                  <wp:extent cx="1508760" cy="8221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 AI.png"/>
                          <pic:cNvPicPr/>
                        </pic:nvPicPr>
                        <pic:blipFill>
                          <a:blip r:embed="rId7"/>
                          <a:stretch>
                            <a:fillRect/>
                          </a:stretch>
                        </pic:blipFill>
                        <pic:spPr>
                          <a:xfrm>
                            <a:off x="0" y="0"/>
                            <a:ext cx="1508760" cy="822183"/>
                          </a:xfrm>
                          <a:prstGeom prst="rect">
                            <a:avLst/>
                          </a:prstGeom>
                        </pic:spPr>
                      </pic:pic>
                    </a:graphicData>
                  </a:graphic>
                </wp:inline>
              </w:drawing>
            </w:r>
          </w:p>
        </w:tc>
      </w:tr>
      <w:tr w:rsidR="004D429D" w14:paraId="533722FA"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3CABC688" w14:textId="77777777" w:rsidR="004D429D" w:rsidRDefault="00000000">
            <w:r>
              <w:rPr>
                <w:b/>
                <w:color w:val="2F75B5"/>
                <w:sz w:val="18"/>
              </w:rPr>
              <w:t>FT-03</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24EC1B76" w14:textId="77777777" w:rsidR="004D429D" w:rsidRDefault="00000000">
            <w:r>
              <w:rPr>
                <w:color w:val="1F1F1F"/>
                <w:sz w:val="18"/>
              </w:rPr>
              <w:t>Auto Ticket Classification (e.g., route ticket, assign category, Flow Designer execution)</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10E63F5C" w14:textId="77777777" w:rsidR="004D429D" w:rsidRDefault="00000000">
            <w:r>
              <w:rPr>
                <w:color w:val="1F1F1F"/>
                <w:sz w:val="18"/>
              </w:rPr>
              <w:t>Provide complete input tickets and click "Generate" / trigger classification flow</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6C195674" w14:textId="77777777" w:rsidR="004D429D" w:rsidRDefault="00000000">
            <w:r>
              <w:rPr>
                <w:color w:val="1F1F1F"/>
                <w:sz w:val="18"/>
              </w:rPr>
              <w:t>Correct ticket category and routing flow are generated based on input</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23169C86" w14:textId="77777777" w:rsidR="004D429D" w:rsidRDefault="00000000">
            <w:r>
              <w:rPr>
                <w:color w:val="1F1F1F"/>
                <w:sz w:val="18"/>
              </w:rPr>
              <w:t>Ticket categorized and routed through the Flow Designer workflow.</w:t>
            </w:r>
          </w:p>
        </w:tc>
        <w:tc>
          <w:tcPr>
            <w:tcW w:w="1440" w:type="dxa"/>
            <w:tcBorders>
              <w:top w:val="single" w:sz="8" w:space="0" w:color="9FBAD0"/>
              <w:left w:val="single" w:sz="8" w:space="0" w:color="9FBAD0"/>
              <w:bottom w:val="single" w:sz="8" w:space="0" w:color="9FBAD0"/>
              <w:right w:val="single" w:sz="8" w:space="0" w:color="9FBAD0"/>
            </w:tcBorders>
            <w:shd w:val="clear" w:color="auto" w:fill="E2F0D9"/>
            <w:vAlign w:val="center"/>
          </w:tcPr>
          <w:p w14:paraId="357F883D" w14:textId="77777777" w:rsidR="004D429D" w:rsidRDefault="00000000">
            <w:r>
              <w:rPr>
                <w:b/>
                <w:color w:val="385723"/>
                <w:sz w:val="18"/>
              </w:rPr>
              <w:t>PASS</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89A518A" w14:textId="77777777" w:rsidR="004D429D" w:rsidRDefault="00000000">
            <w:pPr>
              <w:jc w:val="center"/>
            </w:pPr>
            <w:r>
              <w:rPr>
                <w:noProof/>
                <w:color w:val="1F1F1F"/>
                <w:sz w:val="18"/>
              </w:rPr>
              <w:drawing>
                <wp:inline distT="0" distB="0" distL="0" distR="0" wp14:anchorId="6B249926" wp14:editId="76142EBA">
                  <wp:extent cx="1508760" cy="8221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 AI.png"/>
                          <pic:cNvPicPr/>
                        </pic:nvPicPr>
                        <pic:blipFill>
                          <a:blip r:embed="rId7"/>
                          <a:stretch>
                            <a:fillRect/>
                          </a:stretch>
                        </pic:blipFill>
                        <pic:spPr>
                          <a:xfrm>
                            <a:off x="0" y="0"/>
                            <a:ext cx="1508760" cy="822183"/>
                          </a:xfrm>
                          <a:prstGeom prst="rect">
                            <a:avLst/>
                          </a:prstGeom>
                        </pic:spPr>
                      </pic:pic>
                    </a:graphicData>
                  </a:graphic>
                </wp:inline>
              </w:drawing>
            </w:r>
          </w:p>
        </w:tc>
      </w:tr>
      <w:tr w:rsidR="004D429D" w14:paraId="2DBCC1D0"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0545B6CD" w14:textId="77777777" w:rsidR="004D429D" w:rsidRDefault="00000000">
            <w:r>
              <w:rPr>
                <w:b/>
                <w:color w:val="2F75B5"/>
                <w:sz w:val="18"/>
              </w:rPr>
              <w:t>FT-04</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5E82921D" w14:textId="77777777" w:rsidR="004D429D" w:rsidRDefault="00000000">
            <w:r>
              <w:rPr>
                <w:color w:val="1F1F1F"/>
                <w:sz w:val="18"/>
              </w:rPr>
              <w:t>API &amp; Flow Connection Check</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522C52DA" w14:textId="77777777" w:rsidR="004D429D" w:rsidRDefault="00000000">
            <w:r>
              <w:rPr>
                <w:color w:val="1F1F1F"/>
                <w:sz w:val="18"/>
              </w:rPr>
              <w:t>Check if Flow Designer API connection is correct and model responds</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097359C1" w14:textId="77777777" w:rsidR="004D429D" w:rsidRDefault="00000000">
            <w:r>
              <w:rPr>
                <w:color w:val="1F1F1F"/>
                <w:sz w:val="18"/>
              </w:rPr>
              <w:t>API and Flow Designer respond successfully</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2946EB73" w14:textId="77777777" w:rsidR="004D429D" w:rsidRDefault="00000000">
            <w:r>
              <w:rPr>
                <w:color w:val="1F1F1F"/>
                <w:sz w:val="18"/>
              </w:rPr>
              <w:t>Flow Designer/API connection responded successfully.</w:t>
            </w:r>
          </w:p>
        </w:tc>
        <w:tc>
          <w:tcPr>
            <w:tcW w:w="1440" w:type="dxa"/>
            <w:tcBorders>
              <w:top w:val="single" w:sz="8" w:space="0" w:color="9FBAD0"/>
              <w:left w:val="single" w:sz="8" w:space="0" w:color="9FBAD0"/>
              <w:bottom w:val="single" w:sz="8" w:space="0" w:color="9FBAD0"/>
              <w:right w:val="single" w:sz="8" w:space="0" w:color="9FBAD0"/>
            </w:tcBorders>
            <w:shd w:val="clear" w:color="auto" w:fill="E2F0D9"/>
            <w:vAlign w:val="center"/>
          </w:tcPr>
          <w:p w14:paraId="20C3664F" w14:textId="77777777" w:rsidR="004D429D" w:rsidRDefault="00000000">
            <w:r>
              <w:rPr>
                <w:b/>
                <w:color w:val="385723"/>
                <w:sz w:val="18"/>
              </w:rPr>
              <w:t>PASS</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03389BC7" w14:textId="77777777" w:rsidR="004D429D" w:rsidRDefault="00000000">
            <w:pPr>
              <w:jc w:val="center"/>
            </w:pPr>
            <w:r>
              <w:rPr>
                <w:noProof/>
                <w:color w:val="1F1F1F"/>
                <w:sz w:val="18"/>
              </w:rPr>
              <w:drawing>
                <wp:inline distT="0" distB="0" distL="0" distR="0" wp14:anchorId="7F51935F" wp14:editId="778FA2D0">
                  <wp:extent cx="1508760" cy="8221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 AI.png"/>
                          <pic:cNvPicPr/>
                        </pic:nvPicPr>
                        <pic:blipFill>
                          <a:blip r:embed="rId7"/>
                          <a:stretch>
                            <a:fillRect/>
                          </a:stretch>
                        </pic:blipFill>
                        <pic:spPr>
                          <a:xfrm>
                            <a:off x="0" y="0"/>
                            <a:ext cx="1508760" cy="822183"/>
                          </a:xfrm>
                          <a:prstGeom prst="rect">
                            <a:avLst/>
                          </a:prstGeom>
                        </pic:spPr>
                      </pic:pic>
                    </a:graphicData>
                  </a:graphic>
                </wp:inline>
              </w:drawing>
            </w:r>
          </w:p>
        </w:tc>
      </w:tr>
      <w:tr w:rsidR="004D429D" w14:paraId="5EE600C1"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3D641BF6" w14:textId="77777777" w:rsidR="004D429D" w:rsidRDefault="00000000">
            <w:r>
              <w:rPr>
                <w:b/>
                <w:color w:val="2F75B5"/>
                <w:sz w:val="18"/>
              </w:rPr>
              <w:t>PT-01</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44917D37" w14:textId="77777777" w:rsidR="004D429D" w:rsidRDefault="00000000">
            <w:r>
              <w:rPr>
                <w:color w:val="1F1F1F"/>
                <w:sz w:val="18"/>
              </w:rPr>
              <w:t>Response Time Test</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1C7D8073" w14:textId="77777777" w:rsidR="004D429D" w:rsidRDefault="00000000">
            <w:r>
              <w:rPr>
                <w:color w:val="1F1F1F"/>
                <w:sz w:val="18"/>
              </w:rPr>
              <w:t>Use a timer to check ticket classification time</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15B56A9C" w14:textId="77777777" w:rsidR="004D429D" w:rsidRDefault="00000000">
            <w:r>
              <w:rPr>
                <w:color w:val="1F1F1F"/>
                <w:sz w:val="18"/>
              </w:rPr>
              <w:t>Should be under 3 seconds</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6BC7AA4D" w14:textId="77777777" w:rsidR="004D429D" w:rsidRDefault="00000000">
            <w:r>
              <w:rPr>
                <w:color w:val="1F1F1F"/>
                <w:sz w:val="18"/>
              </w:rPr>
              <w:t>Average documented execution time was &lt;1.2 seconds per ticket.</w:t>
            </w:r>
          </w:p>
        </w:tc>
        <w:tc>
          <w:tcPr>
            <w:tcW w:w="1440" w:type="dxa"/>
            <w:tcBorders>
              <w:top w:val="single" w:sz="8" w:space="0" w:color="9FBAD0"/>
              <w:left w:val="single" w:sz="8" w:space="0" w:color="9FBAD0"/>
              <w:bottom w:val="single" w:sz="8" w:space="0" w:color="9FBAD0"/>
              <w:right w:val="single" w:sz="8" w:space="0" w:color="9FBAD0"/>
            </w:tcBorders>
            <w:shd w:val="clear" w:color="auto" w:fill="E2F0D9"/>
            <w:vAlign w:val="center"/>
          </w:tcPr>
          <w:p w14:paraId="65DD3EB0" w14:textId="77777777" w:rsidR="004D429D" w:rsidRDefault="00000000">
            <w:r>
              <w:rPr>
                <w:b/>
                <w:color w:val="385723"/>
                <w:sz w:val="18"/>
              </w:rPr>
              <w:t>PASS</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3BAC35F" w14:textId="77777777" w:rsidR="004D429D" w:rsidRDefault="00000000">
            <w:pPr>
              <w:jc w:val="center"/>
            </w:pPr>
            <w:r>
              <w:rPr>
                <w:noProof/>
                <w:color w:val="1F1F1F"/>
                <w:sz w:val="18"/>
              </w:rPr>
              <w:drawing>
                <wp:inline distT="0" distB="0" distL="0" distR="0" wp14:anchorId="5C65F6C7" wp14:editId="4EB91BD1">
                  <wp:extent cx="1508760" cy="8221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 AI.png"/>
                          <pic:cNvPicPr/>
                        </pic:nvPicPr>
                        <pic:blipFill>
                          <a:blip r:embed="rId7"/>
                          <a:stretch>
                            <a:fillRect/>
                          </a:stretch>
                        </pic:blipFill>
                        <pic:spPr>
                          <a:xfrm>
                            <a:off x="0" y="0"/>
                            <a:ext cx="1508760" cy="822183"/>
                          </a:xfrm>
                          <a:prstGeom prst="rect">
                            <a:avLst/>
                          </a:prstGeom>
                        </pic:spPr>
                      </pic:pic>
                    </a:graphicData>
                  </a:graphic>
                </wp:inline>
              </w:drawing>
            </w:r>
          </w:p>
        </w:tc>
      </w:tr>
      <w:tr w:rsidR="004D429D" w14:paraId="37D2FFC3"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38B7E606" w14:textId="77777777" w:rsidR="004D429D" w:rsidRDefault="00000000">
            <w:r>
              <w:rPr>
                <w:b/>
                <w:color w:val="2F75B5"/>
                <w:sz w:val="18"/>
              </w:rPr>
              <w:lastRenderedPageBreak/>
              <w:t>PT-02</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02003BF7" w14:textId="77777777" w:rsidR="004D429D" w:rsidRDefault="00000000">
            <w:r>
              <w:rPr>
                <w:color w:val="1F1F1F"/>
                <w:sz w:val="18"/>
              </w:rPr>
              <w:t>API Speed &amp; Concurrency Test</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5E0926A7" w14:textId="77777777" w:rsidR="004D429D" w:rsidRDefault="00000000">
            <w:r>
              <w:rPr>
                <w:color w:val="1F1F1F"/>
                <w:sz w:val="18"/>
              </w:rPr>
              <w:t>Send multiple ticket classification API calls at the same time</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201CD028" w14:textId="77777777" w:rsidR="004D429D" w:rsidRDefault="00000000">
            <w:r>
              <w:rPr>
                <w:color w:val="1F1F1F"/>
                <w:sz w:val="18"/>
              </w:rPr>
              <w:t>API and Flow Designer should not slow down</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0C6A3FD6" w14:textId="77777777" w:rsidR="004D429D" w:rsidRDefault="00000000">
            <w:r>
              <w:rPr>
                <w:color w:val="1F1F1F"/>
                <w:sz w:val="18"/>
              </w:rPr>
              <w:t>Concurrent API calls remained stable after flow optimization.</w:t>
            </w:r>
          </w:p>
        </w:tc>
        <w:tc>
          <w:tcPr>
            <w:tcW w:w="1440" w:type="dxa"/>
            <w:tcBorders>
              <w:top w:val="single" w:sz="8" w:space="0" w:color="9FBAD0"/>
              <w:left w:val="single" w:sz="8" w:space="0" w:color="9FBAD0"/>
              <w:bottom w:val="single" w:sz="8" w:space="0" w:color="9FBAD0"/>
              <w:right w:val="single" w:sz="8" w:space="0" w:color="9FBAD0"/>
            </w:tcBorders>
            <w:shd w:val="clear" w:color="auto" w:fill="E2F0D9"/>
            <w:vAlign w:val="center"/>
          </w:tcPr>
          <w:p w14:paraId="631FBC26" w14:textId="77777777" w:rsidR="004D429D" w:rsidRDefault="00000000">
            <w:r>
              <w:rPr>
                <w:b/>
                <w:color w:val="385723"/>
                <w:sz w:val="18"/>
              </w:rPr>
              <w:t>PASS</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5381DB9D" w14:textId="77777777" w:rsidR="004D429D" w:rsidRDefault="00000000">
            <w:pPr>
              <w:jc w:val="center"/>
            </w:pPr>
            <w:r>
              <w:rPr>
                <w:noProof/>
                <w:color w:val="1F1F1F"/>
                <w:sz w:val="18"/>
              </w:rPr>
              <w:drawing>
                <wp:inline distT="0" distB="0" distL="0" distR="0" wp14:anchorId="2E6CED81" wp14:editId="23E039C5">
                  <wp:extent cx="1508760" cy="8221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 AI.png"/>
                          <pic:cNvPicPr/>
                        </pic:nvPicPr>
                        <pic:blipFill>
                          <a:blip r:embed="rId7"/>
                          <a:stretch>
                            <a:fillRect/>
                          </a:stretch>
                        </pic:blipFill>
                        <pic:spPr>
                          <a:xfrm>
                            <a:off x="0" y="0"/>
                            <a:ext cx="1508760" cy="822183"/>
                          </a:xfrm>
                          <a:prstGeom prst="rect">
                            <a:avLst/>
                          </a:prstGeom>
                        </pic:spPr>
                      </pic:pic>
                    </a:graphicData>
                  </a:graphic>
                </wp:inline>
              </w:drawing>
            </w:r>
          </w:p>
        </w:tc>
      </w:tr>
      <w:tr w:rsidR="004D429D" w14:paraId="1273C139"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34AA9AA1" w14:textId="77777777" w:rsidR="004D429D" w:rsidRDefault="00000000">
            <w:pPr>
              <w:spacing w:after="40"/>
            </w:pPr>
            <w:r>
              <w:rPr>
                <w:b/>
                <w:color w:val="2F75B5"/>
                <w:sz w:val="18"/>
              </w:rPr>
              <w:t>PT-03</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0FFAF493" w14:textId="77777777" w:rsidR="004D429D" w:rsidRDefault="00000000">
            <w:pPr>
              <w:spacing w:after="40"/>
            </w:pPr>
            <w:r>
              <w:rPr>
                <w:color w:val="1F1F1F"/>
                <w:sz w:val="18"/>
              </w:rPr>
              <w:t>Batch File / Ticket Upload Load Test (e.g., CSV/PDF ticket attachments)</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298555F7" w14:textId="77777777" w:rsidR="004D429D" w:rsidRDefault="00000000">
            <w:pPr>
              <w:spacing w:after="40"/>
            </w:pPr>
            <w:r>
              <w:rPr>
                <w:color w:val="1F1F1F"/>
                <w:sz w:val="18"/>
              </w:rPr>
              <w:t>Upload multiple ticket documents/PDFs and check processing</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B3F9ECC" w14:textId="77777777" w:rsidR="004D429D" w:rsidRDefault="00000000">
            <w:pPr>
              <w:spacing w:after="40"/>
            </w:pPr>
            <w:r>
              <w:rPr>
                <w:color w:val="1F1F1F"/>
                <w:sz w:val="18"/>
              </w:rPr>
              <w:t>Should work smoothly without crashing</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52BBEF8B" w14:textId="77777777" w:rsidR="004D429D" w:rsidRDefault="00000000">
            <w:pPr>
              <w:spacing w:after="40"/>
            </w:pPr>
            <w:r>
              <w:rPr>
                <w:color w:val="1F1F1F"/>
                <w:sz w:val="18"/>
              </w:rPr>
              <w:t>Multiple ticket documents were processed without workflow failure.</w:t>
            </w:r>
          </w:p>
        </w:tc>
        <w:tc>
          <w:tcPr>
            <w:tcW w:w="1440" w:type="dxa"/>
            <w:tcBorders>
              <w:top w:val="single" w:sz="8" w:space="0" w:color="9FBAD0"/>
              <w:left w:val="single" w:sz="8" w:space="0" w:color="9FBAD0"/>
              <w:bottom w:val="single" w:sz="8" w:space="0" w:color="9FBAD0"/>
              <w:right w:val="single" w:sz="8" w:space="0" w:color="9FBAD0"/>
            </w:tcBorders>
            <w:shd w:val="clear" w:color="auto" w:fill="E2F0D9"/>
            <w:vAlign w:val="center"/>
          </w:tcPr>
          <w:p w14:paraId="0EE19605" w14:textId="77777777" w:rsidR="004D429D" w:rsidRDefault="00000000">
            <w:pPr>
              <w:spacing w:after="40"/>
            </w:pPr>
            <w:r>
              <w:rPr>
                <w:b/>
                <w:color w:val="385723"/>
                <w:sz w:val="18"/>
              </w:rPr>
              <w:t>PASS</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F44EE37" w14:textId="77777777" w:rsidR="004D429D" w:rsidRDefault="00000000">
            <w:pPr>
              <w:spacing w:after="40"/>
              <w:jc w:val="center"/>
            </w:pPr>
            <w:r>
              <w:rPr>
                <w:noProof/>
                <w:color w:val="1F1F1F"/>
                <w:sz w:val="18"/>
              </w:rPr>
              <w:drawing>
                <wp:inline distT="0" distB="0" distL="0" distR="0" wp14:anchorId="6C14EE1D" wp14:editId="79FFCD89">
                  <wp:extent cx="1508760" cy="8221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 AI.png"/>
                          <pic:cNvPicPr/>
                        </pic:nvPicPr>
                        <pic:blipFill>
                          <a:blip r:embed="rId7"/>
                          <a:stretch>
                            <a:fillRect/>
                          </a:stretch>
                        </pic:blipFill>
                        <pic:spPr>
                          <a:xfrm>
                            <a:off x="0" y="0"/>
                            <a:ext cx="1508760" cy="822183"/>
                          </a:xfrm>
                          <a:prstGeom prst="rect">
                            <a:avLst/>
                          </a:prstGeom>
                        </pic:spPr>
                      </pic:pic>
                    </a:graphicData>
                  </a:graphic>
                </wp:inline>
              </w:drawing>
            </w:r>
          </w:p>
        </w:tc>
      </w:tr>
    </w:tbl>
    <w:p w14:paraId="7DC86A51" w14:textId="77777777" w:rsidR="004D429D" w:rsidRDefault="00000000">
      <w:r>
        <w:br w:type="page"/>
      </w:r>
    </w:p>
    <w:p w14:paraId="0CA391A0" w14:textId="77777777" w:rsidR="004D429D" w:rsidRDefault="00000000">
      <w:r>
        <w:lastRenderedPageBreak/>
        <w:t>Project Development Phase</w:t>
      </w:r>
      <w:r>
        <w:br/>
        <w:t>Model Performance Test</w:t>
      </w:r>
    </w:p>
    <w:p w14:paraId="7A1665B0" w14:textId="77777777" w:rsidR="004D429D" w:rsidRDefault="00000000">
      <w:r>
        <w:rPr>
          <w:b/>
          <w:color w:val="1F4E78"/>
          <w:sz w:val="32"/>
        </w:rPr>
        <w:t>Model Performance Testing Guidelines:</w:t>
      </w:r>
      <w:r>
        <w:rPr>
          <w:b/>
          <w:color w:val="1F4E78"/>
          <w:sz w:val="32"/>
        </w:rPr>
        <w:br/>
        <w:t>The project team shall fill the following information in the model performance testing template for Auto Ticket Classification Using Flow Designer.</w:t>
      </w:r>
    </w:p>
    <w:tbl>
      <w:tblPr>
        <w:tblStyle w:val="TableGrid"/>
        <w:tblW w:w="0" w:type="auto"/>
        <w:jc w:val="center"/>
        <w:tblLook w:val="04A0" w:firstRow="1" w:lastRow="0" w:firstColumn="1" w:lastColumn="0" w:noHBand="0" w:noVBand="1"/>
      </w:tblPr>
      <w:tblGrid>
        <w:gridCol w:w="1824"/>
        <w:gridCol w:w="1929"/>
        <w:gridCol w:w="1981"/>
        <w:gridCol w:w="2880"/>
      </w:tblGrid>
      <w:tr w:rsidR="004D429D" w14:paraId="7C776E5B" w14:textId="77777777">
        <w:trPr>
          <w:jc w:val="center"/>
        </w:trPr>
        <w:tc>
          <w:tcPr>
            <w:tcW w:w="432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4848047A" w14:textId="77777777" w:rsidR="004D429D" w:rsidRDefault="00000000">
            <w:r>
              <w:rPr>
                <w:b/>
                <w:color w:val="FFFFFF"/>
                <w:sz w:val="18"/>
              </w:rPr>
              <w:t>Date</w:t>
            </w:r>
          </w:p>
        </w:tc>
        <w:tc>
          <w:tcPr>
            <w:tcW w:w="432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0DE099C2" w14:textId="77777777" w:rsidR="004D429D" w:rsidRDefault="00000000">
            <w:r>
              <w:rPr>
                <w:b/>
                <w:color w:val="FFFFFF"/>
                <w:sz w:val="18"/>
              </w:rPr>
              <w:t>10 February 2025</w:t>
            </w:r>
          </w:p>
        </w:tc>
      </w:tr>
      <w:tr w:rsidR="004D429D" w14:paraId="40E4A6C1" w14:textId="77777777">
        <w:trPr>
          <w:jc w:val="center"/>
        </w:trPr>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0CD192D2" w14:textId="77777777" w:rsidR="004D429D" w:rsidRDefault="00000000">
            <w:r>
              <w:rPr>
                <w:b/>
                <w:color w:val="2F75B5"/>
                <w:sz w:val="18"/>
              </w:rPr>
              <w:t>Project ID</w:t>
            </w:r>
          </w:p>
        </w:tc>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5EFA3C35" w14:textId="21B42EA6" w:rsidR="004D429D" w:rsidRDefault="00DA21D8">
            <w:r w:rsidRPr="00DA21D8">
              <w:t>SWTID-2026-3090</w:t>
            </w:r>
          </w:p>
        </w:tc>
      </w:tr>
      <w:tr w:rsidR="004D429D" w14:paraId="0AC46973" w14:textId="77777777">
        <w:trPr>
          <w:jc w:val="center"/>
        </w:trPr>
        <w:tc>
          <w:tcPr>
            <w:tcW w:w="432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1EDE0A5D" w14:textId="77777777" w:rsidR="004D429D" w:rsidRDefault="00000000">
            <w:r>
              <w:rPr>
                <w:b/>
                <w:color w:val="2F75B5"/>
                <w:sz w:val="18"/>
              </w:rPr>
              <w:t>Project Name</w:t>
            </w:r>
          </w:p>
        </w:tc>
        <w:tc>
          <w:tcPr>
            <w:tcW w:w="432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474059DE" w14:textId="77777777" w:rsidR="004D429D" w:rsidRDefault="00000000">
            <w:r>
              <w:rPr>
                <w:color w:val="1F1F1F"/>
                <w:sz w:val="18"/>
              </w:rPr>
              <w:t>Auto Ticket Classification Using Flow Designer</w:t>
            </w:r>
          </w:p>
        </w:tc>
      </w:tr>
      <w:tr w:rsidR="004D429D" w14:paraId="585229DF" w14:textId="77777777">
        <w:trPr>
          <w:jc w:val="center"/>
        </w:trPr>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2C0E256A" w14:textId="77777777" w:rsidR="004D429D" w:rsidRDefault="00000000">
            <w:pPr>
              <w:spacing w:after="40"/>
            </w:pPr>
            <w:r>
              <w:rPr>
                <w:b/>
                <w:color w:val="2F75B5"/>
                <w:sz w:val="18"/>
              </w:rPr>
              <w:t>Maximum Marks</w:t>
            </w:r>
          </w:p>
        </w:tc>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35BE15AC" w14:textId="77777777" w:rsidR="004D429D" w:rsidRDefault="00000000">
            <w:pPr>
              <w:spacing w:after="40"/>
            </w:pPr>
            <w:r>
              <w:rPr>
                <w:color w:val="1F1F1F"/>
                <w:sz w:val="18"/>
              </w:rPr>
              <w:t>100</w:t>
            </w:r>
          </w:p>
        </w:tc>
      </w:tr>
      <w:tr w:rsidR="004D429D" w14:paraId="7DE074FF" w14:textId="77777777">
        <w:trPr>
          <w:jc w:val="center"/>
        </w:trPr>
        <w:tc>
          <w:tcPr>
            <w:tcW w:w="216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631D274D" w14:textId="77777777" w:rsidR="004D429D" w:rsidRDefault="00000000">
            <w:r>
              <w:rPr>
                <w:b/>
                <w:color w:val="FFFFFF"/>
                <w:sz w:val="18"/>
              </w:rPr>
              <w:t>S.No.</w:t>
            </w:r>
          </w:p>
        </w:tc>
        <w:tc>
          <w:tcPr>
            <w:tcW w:w="216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7079A643" w14:textId="77777777" w:rsidR="004D429D" w:rsidRDefault="00000000">
            <w:r>
              <w:rPr>
                <w:b/>
                <w:color w:val="FFFFFF"/>
                <w:sz w:val="18"/>
              </w:rPr>
              <w:t>Parameter</w:t>
            </w:r>
          </w:p>
        </w:tc>
        <w:tc>
          <w:tcPr>
            <w:tcW w:w="216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05EC4AC2" w14:textId="77777777" w:rsidR="004D429D" w:rsidRDefault="00000000">
            <w:r>
              <w:rPr>
                <w:b/>
                <w:color w:val="FFFFFF"/>
                <w:sz w:val="18"/>
              </w:rPr>
              <w:t>Values</w:t>
            </w:r>
          </w:p>
        </w:tc>
        <w:tc>
          <w:tcPr>
            <w:tcW w:w="216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54FCB60A" w14:textId="77777777" w:rsidR="004D429D" w:rsidRDefault="00000000">
            <w:r>
              <w:rPr>
                <w:b/>
                <w:color w:val="FFFFFF"/>
                <w:sz w:val="18"/>
              </w:rPr>
              <w:t>Screenshot</w:t>
            </w:r>
          </w:p>
        </w:tc>
      </w:tr>
      <w:tr w:rsidR="004D429D" w14:paraId="59431C50" w14:textId="77777777">
        <w:trPr>
          <w:jc w:val="center"/>
        </w:trPr>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26F552E6" w14:textId="77777777" w:rsidR="004D429D" w:rsidRDefault="00000000">
            <w:r>
              <w:rPr>
                <w:b/>
                <w:color w:val="2F75B5"/>
                <w:sz w:val="18"/>
              </w:rPr>
              <w:t>1</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2C7A0990" w14:textId="77777777" w:rsidR="004D429D" w:rsidRDefault="00000000">
            <w:r>
              <w:rPr>
                <w:color w:val="1F1F1F"/>
                <w:sz w:val="18"/>
              </w:rPr>
              <w:t>Model Summary</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60CDA224" w14:textId="77777777" w:rsidR="004D429D" w:rsidRDefault="00000000">
            <w:r>
              <w:rPr>
                <w:color w:val="1F1F1F"/>
                <w:sz w:val="18"/>
              </w:rPr>
              <w:t>Architecture: Multi-class Text Classifier / Flow Designer</w:t>
            </w:r>
            <w:r>
              <w:rPr>
                <w:color w:val="1F1F1F"/>
                <w:sz w:val="18"/>
              </w:rPr>
              <w:br/>
              <w:t>Base Model: Random Forest / BERT</w:t>
            </w:r>
            <w:r>
              <w:rPr>
                <w:color w:val="1F1F1F"/>
                <w:sz w:val="18"/>
              </w:rPr>
              <w:br/>
              <w:t>Target: IT Service Ticket Categorization</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4BD22E32" w14:textId="77777777" w:rsidR="004D429D" w:rsidRDefault="00000000">
            <w:pPr>
              <w:jc w:val="center"/>
            </w:pPr>
            <w:r>
              <w:rPr>
                <w:noProof/>
                <w:color w:val="1F1F1F"/>
                <w:sz w:val="18"/>
              </w:rPr>
              <w:drawing>
                <wp:inline distT="0" distB="0" distL="0" distR="0" wp14:anchorId="657CFC79" wp14:editId="06EEA9F8">
                  <wp:extent cx="1691640" cy="9218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ng"/>
                          <pic:cNvPicPr/>
                        </pic:nvPicPr>
                        <pic:blipFill>
                          <a:blip r:embed="rId8"/>
                          <a:stretch>
                            <a:fillRect/>
                          </a:stretch>
                        </pic:blipFill>
                        <pic:spPr>
                          <a:xfrm>
                            <a:off x="0" y="0"/>
                            <a:ext cx="1691640" cy="921841"/>
                          </a:xfrm>
                          <a:prstGeom prst="rect">
                            <a:avLst/>
                          </a:prstGeom>
                        </pic:spPr>
                      </pic:pic>
                    </a:graphicData>
                  </a:graphic>
                </wp:inline>
              </w:drawing>
            </w:r>
          </w:p>
        </w:tc>
      </w:tr>
      <w:tr w:rsidR="004D429D" w14:paraId="08B29310" w14:textId="77777777">
        <w:trPr>
          <w:jc w:val="center"/>
        </w:trPr>
        <w:tc>
          <w:tcPr>
            <w:tcW w:w="216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7EA21555" w14:textId="77777777" w:rsidR="004D429D" w:rsidRDefault="00000000">
            <w:r>
              <w:rPr>
                <w:b/>
                <w:color w:val="2F75B5"/>
                <w:sz w:val="18"/>
              </w:rPr>
              <w:t>2</w:t>
            </w:r>
          </w:p>
        </w:tc>
        <w:tc>
          <w:tcPr>
            <w:tcW w:w="216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2B1949C7" w14:textId="77777777" w:rsidR="004D429D" w:rsidRDefault="00000000">
            <w:r>
              <w:rPr>
                <w:color w:val="1F1F1F"/>
                <w:sz w:val="18"/>
              </w:rPr>
              <w:t>Accuracy</w:t>
            </w:r>
          </w:p>
        </w:tc>
        <w:tc>
          <w:tcPr>
            <w:tcW w:w="216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0430205A" w14:textId="77777777" w:rsidR="004D429D" w:rsidRDefault="00000000">
            <w:r>
              <w:rPr>
                <w:color w:val="1F1F1F"/>
                <w:sz w:val="18"/>
              </w:rPr>
              <w:t>Training Accuracy - 95.4%</w:t>
            </w:r>
            <w:r>
              <w:rPr>
                <w:color w:val="1F1F1F"/>
                <w:sz w:val="18"/>
              </w:rPr>
              <w:br/>
              <w:t>Validation Accuracy - 92.1%</w:t>
            </w:r>
          </w:p>
        </w:tc>
        <w:tc>
          <w:tcPr>
            <w:tcW w:w="216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4555D3FE" w14:textId="77777777" w:rsidR="004D429D" w:rsidRDefault="00000000">
            <w:pPr>
              <w:jc w:val="center"/>
            </w:pPr>
            <w:r>
              <w:rPr>
                <w:noProof/>
                <w:color w:val="1F1F1F"/>
                <w:sz w:val="18"/>
              </w:rPr>
              <w:drawing>
                <wp:inline distT="0" distB="0" distL="0" distR="0" wp14:anchorId="0CFB33D0" wp14:editId="1BFF6631">
                  <wp:extent cx="1691640" cy="9218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ng"/>
                          <pic:cNvPicPr/>
                        </pic:nvPicPr>
                        <pic:blipFill>
                          <a:blip r:embed="rId8"/>
                          <a:stretch>
                            <a:fillRect/>
                          </a:stretch>
                        </pic:blipFill>
                        <pic:spPr>
                          <a:xfrm>
                            <a:off x="0" y="0"/>
                            <a:ext cx="1691640" cy="921841"/>
                          </a:xfrm>
                          <a:prstGeom prst="rect">
                            <a:avLst/>
                          </a:prstGeom>
                        </pic:spPr>
                      </pic:pic>
                    </a:graphicData>
                  </a:graphic>
                </wp:inline>
              </w:drawing>
            </w:r>
          </w:p>
        </w:tc>
      </w:tr>
      <w:tr w:rsidR="004D429D" w14:paraId="6656646B" w14:textId="77777777">
        <w:trPr>
          <w:jc w:val="center"/>
        </w:trPr>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45C093D8" w14:textId="77777777" w:rsidR="004D429D" w:rsidRDefault="00000000">
            <w:pPr>
              <w:spacing w:after="40"/>
            </w:pPr>
            <w:r>
              <w:rPr>
                <w:b/>
                <w:color w:val="2F75B5"/>
                <w:sz w:val="18"/>
              </w:rPr>
              <w:t>3</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07F4A6CE" w14:textId="77777777" w:rsidR="004D429D" w:rsidRDefault="00000000">
            <w:pPr>
              <w:spacing w:after="40"/>
            </w:pPr>
            <w:r>
              <w:rPr>
                <w:color w:val="1F1F1F"/>
                <w:sz w:val="18"/>
              </w:rPr>
              <w:t>Fine Tuning Result (if Done)</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4FAFDE70" w14:textId="77777777" w:rsidR="004D429D" w:rsidRDefault="00000000">
            <w:pPr>
              <w:spacing w:after="40"/>
            </w:pPr>
            <w:r>
              <w:rPr>
                <w:color w:val="1F1F1F"/>
                <w:sz w:val="18"/>
              </w:rPr>
              <w:t>Validation Accuracy - 94.2%</w:t>
            </w:r>
            <w:r>
              <w:rPr>
                <w:color w:val="1F1F1F"/>
                <w:sz w:val="18"/>
              </w:rPr>
              <w:br/>
              <w:t>Optimizer: AdamW | LR: 2e-5</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28F551F8" w14:textId="77777777" w:rsidR="004D429D" w:rsidRDefault="00000000">
            <w:pPr>
              <w:spacing w:after="40"/>
              <w:jc w:val="center"/>
            </w:pPr>
            <w:r>
              <w:rPr>
                <w:noProof/>
                <w:color w:val="1F1F1F"/>
                <w:sz w:val="18"/>
              </w:rPr>
              <w:drawing>
                <wp:inline distT="0" distB="0" distL="0" distR="0" wp14:anchorId="30001F0C" wp14:editId="0FB3E083">
                  <wp:extent cx="1691640" cy="9218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ng"/>
                          <pic:cNvPicPr/>
                        </pic:nvPicPr>
                        <pic:blipFill>
                          <a:blip r:embed="rId8"/>
                          <a:stretch>
                            <a:fillRect/>
                          </a:stretch>
                        </pic:blipFill>
                        <pic:spPr>
                          <a:xfrm>
                            <a:off x="0" y="0"/>
                            <a:ext cx="1691640" cy="921841"/>
                          </a:xfrm>
                          <a:prstGeom prst="rect">
                            <a:avLst/>
                          </a:prstGeom>
                        </pic:spPr>
                      </pic:pic>
                    </a:graphicData>
                  </a:graphic>
                </wp:inline>
              </w:drawing>
            </w:r>
          </w:p>
        </w:tc>
      </w:tr>
    </w:tbl>
    <w:p w14:paraId="1B574819" w14:textId="77777777" w:rsidR="004D429D" w:rsidRDefault="00000000">
      <w:r>
        <w:br w:type="page"/>
      </w:r>
    </w:p>
    <w:p w14:paraId="7E7597C8" w14:textId="77777777" w:rsidR="004D429D" w:rsidRDefault="00000000">
      <w:r>
        <w:lastRenderedPageBreak/>
        <w:t>Project Development Phase</w:t>
      </w:r>
    </w:p>
    <w:p w14:paraId="004CD669" w14:textId="77777777" w:rsidR="004D429D" w:rsidRDefault="00000000">
      <w:r>
        <w:t>Model Performance Test &amp; Flow Designer Technical Report</w:t>
      </w:r>
    </w:p>
    <w:p w14:paraId="1ECA2C46" w14:textId="77777777" w:rsidR="004D429D" w:rsidRDefault="00000000">
      <w:r>
        <w:t>Model Performance Testing</w:t>
      </w:r>
    </w:p>
    <w:p w14:paraId="4D1140C3" w14:textId="77777777" w:rsidR="004D429D" w:rsidRDefault="00000000">
      <w:r>
        <w:rPr>
          <w:b/>
          <w:color w:val="1F4E78"/>
          <w:sz w:val="32"/>
        </w:rPr>
        <w:t>The project team shall fill and record the following metrics and implementation evidence in the Model Performance Testing template below for Auto Ticket Classification Using Flow Designer:</w:t>
      </w:r>
    </w:p>
    <w:tbl>
      <w:tblPr>
        <w:tblStyle w:val="TableGrid"/>
        <w:tblW w:w="0" w:type="auto"/>
        <w:jc w:val="center"/>
        <w:tblLook w:val="04A0" w:firstRow="1" w:lastRow="0" w:firstColumn="1" w:lastColumn="0" w:noHBand="0" w:noVBand="1"/>
      </w:tblPr>
      <w:tblGrid>
        <w:gridCol w:w="1072"/>
        <w:gridCol w:w="932"/>
        <w:gridCol w:w="604"/>
        <w:gridCol w:w="1785"/>
        <w:gridCol w:w="1557"/>
        <w:gridCol w:w="2664"/>
      </w:tblGrid>
      <w:tr w:rsidR="004D429D" w14:paraId="449ECCDF" w14:textId="77777777">
        <w:trPr>
          <w:gridAfter w:val="2"/>
          <w:wAfter w:w="6192" w:type="dxa"/>
          <w:jc w:val="center"/>
        </w:trPr>
        <w:tc>
          <w:tcPr>
            <w:tcW w:w="432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29EE5E12" w14:textId="77777777" w:rsidR="004D429D" w:rsidRDefault="00000000">
            <w:r>
              <w:rPr>
                <w:b/>
                <w:color w:val="FFFFFF"/>
                <w:sz w:val="18"/>
              </w:rPr>
              <w:t>Date</w:t>
            </w:r>
          </w:p>
        </w:tc>
        <w:tc>
          <w:tcPr>
            <w:tcW w:w="432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389B9B3A" w14:textId="77777777" w:rsidR="004D429D" w:rsidRDefault="00000000">
            <w:r>
              <w:rPr>
                <w:b/>
                <w:color w:val="FFFFFF"/>
                <w:sz w:val="18"/>
              </w:rPr>
              <w:t>10 February 2025</w:t>
            </w:r>
          </w:p>
        </w:tc>
      </w:tr>
      <w:tr w:rsidR="004D429D" w14:paraId="10B201DF" w14:textId="77777777">
        <w:trPr>
          <w:gridAfter w:val="2"/>
          <w:wAfter w:w="6192" w:type="dxa"/>
          <w:jc w:val="center"/>
        </w:trPr>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1B2667D2" w14:textId="77777777" w:rsidR="004D429D" w:rsidRDefault="00000000">
            <w:r>
              <w:rPr>
                <w:b/>
                <w:color w:val="2F75B5"/>
                <w:sz w:val="18"/>
              </w:rPr>
              <w:t>Project ID / Team ID</w:t>
            </w:r>
          </w:p>
        </w:tc>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2B69B0D7" w14:textId="37C6D3AA" w:rsidR="004D429D" w:rsidRDefault="00DA21D8">
            <w:r w:rsidRPr="00DA21D8">
              <w:t>SWTID-2026-3090</w:t>
            </w:r>
          </w:p>
        </w:tc>
      </w:tr>
      <w:tr w:rsidR="004D429D" w14:paraId="2A560520" w14:textId="77777777">
        <w:trPr>
          <w:gridAfter w:val="2"/>
          <w:wAfter w:w="6192" w:type="dxa"/>
          <w:jc w:val="center"/>
        </w:trPr>
        <w:tc>
          <w:tcPr>
            <w:tcW w:w="432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17FE92B8" w14:textId="77777777" w:rsidR="004D429D" w:rsidRDefault="00000000">
            <w:pPr>
              <w:spacing w:after="40"/>
            </w:pPr>
            <w:r>
              <w:rPr>
                <w:b/>
                <w:color w:val="2F75B5"/>
                <w:sz w:val="18"/>
              </w:rPr>
              <w:t>Project Name</w:t>
            </w:r>
          </w:p>
        </w:tc>
        <w:tc>
          <w:tcPr>
            <w:tcW w:w="432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1C4F53FE" w14:textId="77777777" w:rsidR="004D429D" w:rsidRDefault="00000000">
            <w:pPr>
              <w:spacing w:after="40"/>
            </w:pPr>
            <w:r>
              <w:rPr>
                <w:color w:val="1F1F1F"/>
                <w:sz w:val="18"/>
              </w:rPr>
              <w:t>Auto Ticket Classification Using Flow Designer</w:t>
            </w:r>
          </w:p>
        </w:tc>
      </w:tr>
      <w:tr w:rsidR="004D429D" w14:paraId="4F3B2B5D" w14:textId="77777777">
        <w:trPr>
          <w:jc w:val="center"/>
        </w:trPr>
        <w:tc>
          <w:tcPr>
            <w:tcW w:w="288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410F6BE6" w14:textId="77777777" w:rsidR="004D429D" w:rsidRDefault="00000000">
            <w:r>
              <w:rPr>
                <w:b/>
                <w:color w:val="FFFFFF"/>
                <w:sz w:val="18"/>
              </w:rPr>
              <w:t>S.No.</w:t>
            </w:r>
          </w:p>
        </w:tc>
        <w:tc>
          <w:tcPr>
            <w:tcW w:w="288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07AB3724" w14:textId="77777777" w:rsidR="004D429D" w:rsidRDefault="00000000">
            <w:r>
              <w:rPr>
                <w:b/>
                <w:color w:val="FFFFFF"/>
                <w:sz w:val="18"/>
              </w:rPr>
              <w:t>Parameter</w:t>
            </w:r>
          </w:p>
        </w:tc>
        <w:tc>
          <w:tcPr>
            <w:tcW w:w="288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4E6F18B9" w14:textId="77777777" w:rsidR="004D429D" w:rsidRDefault="00000000">
            <w:r>
              <w:rPr>
                <w:b/>
                <w:color w:val="FFFFFF"/>
                <w:sz w:val="18"/>
              </w:rPr>
              <w:t>Screenshot / Values / Flow Metrics</w:t>
            </w:r>
          </w:p>
        </w:tc>
        <w:tc>
          <w:tcPr>
            <w:tcW w:w="3096"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17145756" w14:textId="77777777" w:rsidR="004D429D" w:rsidRDefault="00000000">
            <w:r>
              <w:rPr>
                <w:b/>
                <w:color w:val="FFFFFF"/>
                <w:sz w:val="18"/>
              </w:rPr>
              <w:t>Actual Result / Status</w:t>
            </w:r>
          </w:p>
        </w:tc>
        <w:tc>
          <w:tcPr>
            <w:tcW w:w="3096"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026747D3" w14:textId="77777777" w:rsidR="004D429D" w:rsidRDefault="00000000">
            <w:r>
              <w:rPr>
                <w:b/>
                <w:color w:val="FFFFFF"/>
                <w:sz w:val="18"/>
              </w:rPr>
              <w:t>Screenshot</w:t>
            </w:r>
          </w:p>
        </w:tc>
      </w:tr>
      <w:tr w:rsidR="004D429D" w14:paraId="2AB19419" w14:textId="77777777">
        <w:trPr>
          <w:jc w:val="center"/>
        </w:trPr>
        <w:tc>
          <w:tcPr>
            <w:tcW w:w="288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2BFB7418" w14:textId="77777777" w:rsidR="004D429D" w:rsidRDefault="00000000">
            <w:r>
              <w:rPr>
                <w:b/>
                <w:color w:val="2F75B5"/>
                <w:sz w:val="18"/>
              </w:rPr>
              <w:t>1</w:t>
            </w:r>
          </w:p>
        </w:tc>
        <w:tc>
          <w:tcPr>
            <w:tcW w:w="288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68A17703" w14:textId="77777777" w:rsidR="004D429D" w:rsidRDefault="00000000">
            <w:r>
              <w:rPr>
                <w:color w:val="1F1F1F"/>
                <w:sz w:val="18"/>
              </w:rPr>
              <w:t>Data Rendered &amp; Ingestion</w:t>
            </w:r>
          </w:p>
        </w:tc>
        <w:tc>
          <w:tcPr>
            <w:tcW w:w="288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155F9412" w14:textId="77777777" w:rsidR="004D429D" w:rsidRDefault="00000000">
            <w:r>
              <w:rPr>
                <w:color w:val="1F1F1F"/>
                <w:sz w:val="18"/>
              </w:rPr>
              <w:t>Raw Support Ticket Dataset (Fields: Ticket ID, Issue Description, Category, Priority, Caller ID, Timestamp, Resolution Status) loaded into ServiceNow/Flow Engine Data Model.</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0EC0322F" w14:textId="77777777" w:rsidR="004D429D" w:rsidRDefault="00000000">
            <w:r>
              <w:rPr>
                <w:color w:val="1F1F1F"/>
                <w:sz w:val="18"/>
              </w:rPr>
              <w:t>Incoming support ticket data rendered successfully — PASS</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E51FF06" w14:textId="77777777" w:rsidR="004D429D" w:rsidRDefault="00000000">
            <w:pPr>
              <w:jc w:val="center"/>
            </w:pPr>
            <w:r>
              <w:rPr>
                <w:noProof/>
                <w:color w:val="1F1F1F"/>
                <w:sz w:val="18"/>
              </w:rPr>
              <w:drawing>
                <wp:inline distT="0" distB="0" distL="0" distR="0" wp14:anchorId="02B8AA34" wp14:editId="0166519B">
                  <wp:extent cx="1508760" cy="8221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 BI.png"/>
                          <pic:cNvPicPr/>
                        </pic:nvPicPr>
                        <pic:blipFill>
                          <a:blip r:embed="rId9"/>
                          <a:stretch>
                            <a:fillRect/>
                          </a:stretch>
                        </pic:blipFill>
                        <pic:spPr>
                          <a:xfrm>
                            <a:off x="0" y="0"/>
                            <a:ext cx="1508760" cy="822183"/>
                          </a:xfrm>
                          <a:prstGeom prst="rect">
                            <a:avLst/>
                          </a:prstGeom>
                        </pic:spPr>
                      </pic:pic>
                    </a:graphicData>
                  </a:graphic>
                </wp:inline>
              </w:drawing>
            </w:r>
          </w:p>
        </w:tc>
      </w:tr>
      <w:tr w:rsidR="004D429D" w14:paraId="54F5F903" w14:textId="77777777">
        <w:trPr>
          <w:jc w:val="center"/>
        </w:trPr>
        <w:tc>
          <w:tcPr>
            <w:tcW w:w="288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798B53ED" w14:textId="77777777" w:rsidR="004D429D" w:rsidRDefault="00000000">
            <w:r>
              <w:rPr>
                <w:b/>
                <w:color w:val="2F75B5"/>
                <w:sz w:val="18"/>
              </w:rPr>
              <w:t>2</w:t>
            </w:r>
          </w:p>
        </w:tc>
        <w:tc>
          <w:tcPr>
            <w:tcW w:w="288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711FAAEC" w14:textId="77777777" w:rsidR="004D429D" w:rsidRDefault="00000000">
            <w:r>
              <w:rPr>
                <w:color w:val="1F1F1F"/>
                <w:sz w:val="18"/>
              </w:rPr>
              <w:t>Data Preprocessing &amp; Cleaning</w:t>
            </w:r>
          </w:p>
        </w:tc>
        <w:tc>
          <w:tcPr>
            <w:tcW w:w="288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66ED1B70" w14:textId="77777777" w:rsidR="004D429D" w:rsidRDefault="00000000">
            <w:r>
              <w:rPr>
                <w:color w:val="1F1F1F"/>
                <w:sz w:val="18"/>
              </w:rPr>
              <w:t>Text Normalization: Lowercasing, Stopword Removal, Regex Tokenization, Field Standardizations, Handling Missing/Null Values, and Priority Mapping.</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314293B2" w14:textId="77777777" w:rsidR="004D429D" w:rsidRDefault="00000000">
            <w:r>
              <w:rPr>
                <w:color w:val="1F1F1F"/>
                <w:sz w:val="18"/>
              </w:rPr>
              <w:t>Text normalization and cleaning completed — PASS</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6228DEBE" w14:textId="77777777" w:rsidR="004D429D" w:rsidRDefault="00000000">
            <w:pPr>
              <w:jc w:val="center"/>
            </w:pPr>
            <w:r>
              <w:rPr>
                <w:noProof/>
                <w:color w:val="1F1F1F"/>
                <w:sz w:val="18"/>
              </w:rPr>
              <w:drawing>
                <wp:inline distT="0" distB="0" distL="0" distR="0" wp14:anchorId="4D554A14" wp14:editId="5C07B687">
                  <wp:extent cx="1508760" cy="8221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 BI.png"/>
                          <pic:cNvPicPr/>
                        </pic:nvPicPr>
                        <pic:blipFill>
                          <a:blip r:embed="rId9"/>
                          <a:stretch>
                            <a:fillRect/>
                          </a:stretch>
                        </pic:blipFill>
                        <pic:spPr>
                          <a:xfrm>
                            <a:off x="0" y="0"/>
                            <a:ext cx="1508760" cy="822183"/>
                          </a:xfrm>
                          <a:prstGeom prst="rect">
                            <a:avLst/>
                          </a:prstGeom>
                        </pic:spPr>
                      </pic:pic>
                    </a:graphicData>
                  </a:graphic>
                </wp:inline>
              </w:drawing>
            </w:r>
          </w:p>
        </w:tc>
      </w:tr>
      <w:tr w:rsidR="004D429D" w14:paraId="2099203B" w14:textId="77777777">
        <w:trPr>
          <w:jc w:val="center"/>
        </w:trPr>
        <w:tc>
          <w:tcPr>
            <w:tcW w:w="288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B5EC7B2" w14:textId="77777777" w:rsidR="004D429D" w:rsidRDefault="00000000">
            <w:r>
              <w:rPr>
                <w:b/>
                <w:color w:val="2F75B5"/>
                <w:sz w:val="18"/>
              </w:rPr>
              <w:t>3</w:t>
            </w:r>
          </w:p>
        </w:tc>
        <w:tc>
          <w:tcPr>
            <w:tcW w:w="288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7E1FEF2C" w14:textId="77777777" w:rsidR="004D429D" w:rsidRDefault="00000000">
            <w:r>
              <w:rPr>
                <w:color w:val="1F1F1F"/>
                <w:sz w:val="18"/>
              </w:rPr>
              <w:t>Utilization of Data Filters &amp; Triggers</w:t>
            </w:r>
          </w:p>
        </w:tc>
        <w:tc>
          <w:tcPr>
            <w:tcW w:w="288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2A276066" w14:textId="77777777" w:rsidR="004D429D" w:rsidRDefault="00000000">
            <w:r>
              <w:rPr>
                <w:color w:val="1F1F1F"/>
                <w:sz w:val="18"/>
              </w:rPr>
              <w:t>Flow Triggers: On Incident Creation / Update, Filter Conditions: State = New, Assignment Group IS EMPTY, Short Description IS NOT EMPTY.</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43A9F4CF" w14:textId="77777777" w:rsidR="004D429D" w:rsidRDefault="00000000">
            <w:r>
              <w:rPr>
                <w:color w:val="1F1F1F"/>
                <w:sz w:val="18"/>
              </w:rPr>
              <w:t>Flow triggers and filters executed as configured — PASS</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6A21752D" w14:textId="77777777" w:rsidR="004D429D" w:rsidRDefault="00000000">
            <w:pPr>
              <w:jc w:val="center"/>
            </w:pPr>
            <w:r>
              <w:rPr>
                <w:noProof/>
                <w:color w:val="1F1F1F"/>
                <w:sz w:val="18"/>
              </w:rPr>
              <w:drawing>
                <wp:inline distT="0" distB="0" distL="0" distR="0" wp14:anchorId="2EF23AE7" wp14:editId="1DCA6BF0">
                  <wp:extent cx="1508760" cy="8221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 BI.png"/>
                          <pic:cNvPicPr/>
                        </pic:nvPicPr>
                        <pic:blipFill>
                          <a:blip r:embed="rId9"/>
                          <a:stretch>
                            <a:fillRect/>
                          </a:stretch>
                        </pic:blipFill>
                        <pic:spPr>
                          <a:xfrm>
                            <a:off x="0" y="0"/>
                            <a:ext cx="1508760" cy="822183"/>
                          </a:xfrm>
                          <a:prstGeom prst="rect">
                            <a:avLst/>
                          </a:prstGeom>
                        </pic:spPr>
                      </pic:pic>
                    </a:graphicData>
                  </a:graphic>
                </wp:inline>
              </w:drawing>
            </w:r>
          </w:p>
        </w:tc>
      </w:tr>
      <w:tr w:rsidR="004D429D" w14:paraId="46CC0C74" w14:textId="77777777">
        <w:trPr>
          <w:jc w:val="center"/>
        </w:trPr>
        <w:tc>
          <w:tcPr>
            <w:tcW w:w="288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2D764BF4" w14:textId="77777777" w:rsidR="004D429D" w:rsidRDefault="00000000">
            <w:r>
              <w:rPr>
                <w:b/>
                <w:color w:val="2F75B5"/>
                <w:sz w:val="18"/>
              </w:rPr>
              <w:t>4</w:t>
            </w:r>
          </w:p>
        </w:tc>
        <w:tc>
          <w:tcPr>
            <w:tcW w:w="288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2E4CA549" w14:textId="77777777" w:rsidR="004D429D" w:rsidRDefault="00000000">
            <w:r>
              <w:rPr>
                <w:color w:val="1F1F1F"/>
                <w:sz w:val="18"/>
              </w:rPr>
              <w:t>Flow Designer Logic / Scripting / Rules</w:t>
            </w:r>
          </w:p>
        </w:tc>
        <w:tc>
          <w:tcPr>
            <w:tcW w:w="288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4D6DAC99" w14:textId="77777777" w:rsidR="004D429D" w:rsidRDefault="00000000">
            <w:r>
              <w:rPr>
                <w:color w:val="1F1F1F"/>
                <w:sz w:val="18"/>
              </w:rPr>
              <w:t xml:space="preserve">Flow Designer Actions: IntegrationHub ML Model Call, Scripting Script Inclusions for Rule-Based Keyword Matching, </w:t>
            </w:r>
            <w:r>
              <w:rPr>
                <w:color w:val="1F1F1F"/>
                <w:sz w:val="18"/>
              </w:rPr>
              <w:lastRenderedPageBreak/>
              <w:t>Dynamic Routing Rules, Table API Lookup.</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03834393" w14:textId="77777777" w:rsidR="004D429D" w:rsidRDefault="00000000">
            <w:r>
              <w:rPr>
                <w:color w:val="1F1F1F"/>
                <w:sz w:val="18"/>
              </w:rPr>
              <w:lastRenderedPageBreak/>
              <w:t>ML call, rule matching and dynamic routing completed — PASS</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5DC417A5" w14:textId="77777777" w:rsidR="004D429D" w:rsidRDefault="00000000">
            <w:pPr>
              <w:jc w:val="center"/>
            </w:pPr>
            <w:r>
              <w:rPr>
                <w:noProof/>
                <w:color w:val="1F1F1F"/>
                <w:sz w:val="18"/>
              </w:rPr>
              <w:drawing>
                <wp:inline distT="0" distB="0" distL="0" distR="0" wp14:anchorId="799B9C9E" wp14:editId="61D44FB5">
                  <wp:extent cx="1508760" cy="82218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 BI.png"/>
                          <pic:cNvPicPr/>
                        </pic:nvPicPr>
                        <pic:blipFill>
                          <a:blip r:embed="rId9"/>
                          <a:stretch>
                            <a:fillRect/>
                          </a:stretch>
                        </pic:blipFill>
                        <pic:spPr>
                          <a:xfrm>
                            <a:off x="0" y="0"/>
                            <a:ext cx="1508760" cy="822183"/>
                          </a:xfrm>
                          <a:prstGeom prst="rect">
                            <a:avLst/>
                          </a:prstGeom>
                        </pic:spPr>
                      </pic:pic>
                    </a:graphicData>
                  </a:graphic>
                </wp:inline>
              </w:drawing>
            </w:r>
          </w:p>
        </w:tc>
      </w:tr>
      <w:tr w:rsidR="004D429D" w14:paraId="19C116F2" w14:textId="77777777">
        <w:trPr>
          <w:jc w:val="center"/>
        </w:trPr>
        <w:tc>
          <w:tcPr>
            <w:tcW w:w="288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1D068D1E" w14:textId="77777777" w:rsidR="004D429D" w:rsidRDefault="00000000">
            <w:r>
              <w:rPr>
                <w:b/>
                <w:color w:val="2F75B5"/>
                <w:sz w:val="18"/>
              </w:rPr>
              <w:t>5</w:t>
            </w:r>
          </w:p>
        </w:tc>
        <w:tc>
          <w:tcPr>
            <w:tcW w:w="288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1F607C9C" w14:textId="77777777" w:rsidR="004D429D" w:rsidRDefault="00000000">
            <w:r>
              <w:rPr>
                <w:color w:val="1F1F1F"/>
                <w:sz w:val="18"/>
              </w:rPr>
              <w:t>Automated Flow Workflow Design</w:t>
            </w:r>
          </w:p>
        </w:tc>
        <w:tc>
          <w:tcPr>
            <w:tcW w:w="288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539935CD" w14:textId="77777777" w:rsidR="004D429D" w:rsidRDefault="00000000">
            <w:r>
              <w:rPr>
                <w:color w:val="1F1F1F"/>
                <w:sz w:val="18"/>
              </w:rPr>
              <w:t>No. of Flow Steps / Actions: 8 Steps (Trigger -&gt; Predict Category -&gt; Set Priority -&gt; Assign Group -&gt; Send Notification -&gt; Update Record -&gt; Audit Log -&gt; End).</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37B1DE1A" w14:textId="77777777" w:rsidR="004D429D" w:rsidRDefault="00000000">
            <w:r>
              <w:rPr>
                <w:color w:val="1F1F1F"/>
                <w:sz w:val="18"/>
              </w:rPr>
              <w:t>8-step workflow executed successfully — PASS</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3DA2631D" w14:textId="77777777" w:rsidR="004D429D" w:rsidRDefault="00000000">
            <w:pPr>
              <w:jc w:val="center"/>
            </w:pPr>
            <w:r>
              <w:rPr>
                <w:noProof/>
                <w:color w:val="1F1F1F"/>
                <w:sz w:val="18"/>
              </w:rPr>
              <w:drawing>
                <wp:inline distT="0" distB="0" distL="0" distR="0" wp14:anchorId="2902CBC4" wp14:editId="6B4FDF17">
                  <wp:extent cx="1508760" cy="8221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 BI.png"/>
                          <pic:cNvPicPr/>
                        </pic:nvPicPr>
                        <pic:blipFill>
                          <a:blip r:embed="rId9"/>
                          <a:stretch>
                            <a:fillRect/>
                          </a:stretch>
                        </pic:blipFill>
                        <pic:spPr>
                          <a:xfrm>
                            <a:off x="0" y="0"/>
                            <a:ext cx="1508760" cy="822183"/>
                          </a:xfrm>
                          <a:prstGeom prst="rect">
                            <a:avLst/>
                          </a:prstGeom>
                        </pic:spPr>
                      </pic:pic>
                    </a:graphicData>
                  </a:graphic>
                </wp:inline>
              </w:drawing>
            </w:r>
          </w:p>
        </w:tc>
      </w:tr>
      <w:tr w:rsidR="004D429D" w14:paraId="36CA4068" w14:textId="77777777">
        <w:trPr>
          <w:jc w:val="center"/>
        </w:trPr>
        <w:tc>
          <w:tcPr>
            <w:tcW w:w="288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1F99F95D" w14:textId="77777777" w:rsidR="004D429D" w:rsidRDefault="00000000">
            <w:pPr>
              <w:spacing w:after="40"/>
            </w:pPr>
            <w:r>
              <w:rPr>
                <w:b/>
                <w:color w:val="2F75B5"/>
                <w:sz w:val="18"/>
              </w:rPr>
              <w:t>6</w:t>
            </w:r>
          </w:p>
        </w:tc>
        <w:tc>
          <w:tcPr>
            <w:tcW w:w="288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71002825" w14:textId="77777777" w:rsidR="004D429D" w:rsidRDefault="00000000">
            <w:pPr>
              <w:spacing w:after="40"/>
            </w:pPr>
            <w:r>
              <w:rPr>
                <w:color w:val="1F1F1F"/>
                <w:sz w:val="18"/>
              </w:rPr>
              <w:t>Performance &amp; Classification Report</w:t>
            </w:r>
          </w:p>
        </w:tc>
        <w:tc>
          <w:tcPr>
            <w:tcW w:w="288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2E10F899" w14:textId="77777777" w:rsidR="004D429D" w:rsidRDefault="00000000">
            <w:pPr>
              <w:spacing w:after="40"/>
            </w:pPr>
            <w:r>
              <w:rPr>
                <w:color w:val="1F1F1F"/>
                <w:sz w:val="18"/>
              </w:rPr>
              <w:t>Classification Accuracy: 94.5% | Average Execution Time: &lt; 1.2s per ticket | Total Test Tickets Processed: 1,500+ | Auto-Routing Rate: 91.2%.</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5C1DC173" w14:textId="77777777" w:rsidR="004D429D" w:rsidRDefault="00000000">
            <w:pPr>
              <w:spacing w:after="40"/>
            </w:pPr>
            <w:r>
              <w:rPr>
                <w:color w:val="1F1F1F"/>
                <w:sz w:val="18"/>
              </w:rPr>
              <w:t>94.5% accuracy; 91.2% auto-routing; &lt;1.2s average — PASS</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7C9337A2" w14:textId="77777777" w:rsidR="004D429D" w:rsidRDefault="00000000">
            <w:pPr>
              <w:spacing w:after="40"/>
              <w:jc w:val="center"/>
            </w:pPr>
            <w:r>
              <w:rPr>
                <w:noProof/>
                <w:color w:val="1F1F1F"/>
                <w:sz w:val="18"/>
              </w:rPr>
              <w:drawing>
                <wp:inline distT="0" distB="0" distL="0" distR="0" wp14:anchorId="722E5ABB" wp14:editId="775BAEFE">
                  <wp:extent cx="1508760" cy="82218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 BI.png"/>
                          <pic:cNvPicPr/>
                        </pic:nvPicPr>
                        <pic:blipFill>
                          <a:blip r:embed="rId9"/>
                          <a:stretch>
                            <a:fillRect/>
                          </a:stretch>
                        </pic:blipFill>
                        <pic:spPr>
                          <a:xfrm>
                            <a:off x="0" y="0"/>
                            <a:ext cx="1508760" cy="822183"/>
                          </a:xfrm>
                          <a:prstGeom prst="rect">
                            <a:avLst/>
                          </a:prstGeom>
                        </pic:spPr>
                      </pic:pic>
                    </a:graphicData>
                  </a:graphic>
                </wp:inline>
              </w:drawing>
            </w:r>
          </w:p>
        </w:tc>
      </w:tr>
    </w:tbl>
    <w:p w14:paraId="0815A7AE" w14:textId="77777777" w:rsidR="004D429D" w:rsidRDefault="00000000">
      <w:r>
        <w:br w:type="page"/>
      </w:r>
    </w:p>
    <w:p w14:paraId="41CE8624" w14:textId="77777777" w:rsidR="004D429D" w:rsidRDefault="00000000">
      <w:r>
        <w:lastRenderedPageBreak/>
        <w:t>Project Development Phase</w:t>
      </w:r>
      <w:r>
        <w:br/>
        <w:t>Model Performance Test</w:t>
      </w:r>
    </w:p>
    <w:p w14:paraId="2AFCFB4E" w14:textId="77777777" w:rsidR="004D429D" w:rsidRDefault="00000000">
      <w:r>
        <w:rPr>
          <w:b/>
          <w:color w:val="1F4E78"/>
          <w:sz w:val="32"/>
        </w:rPr>
        <w:t>Model Performance Testing Guidelines:</w:t>
      </w:r>
      <w:r>
        <w:rPr>
          <w:b/>
          <w:color w:val="1F4E78"/>
          <w:sz w:val="32"/>
        </w:rPr>
        <w:br/>
        <w:t>The project team shall fill the following information in the model performance testing template for Auto Ticket Classification Using Flow Designer.</w:t>
      </w:r>
    </w:p>
    <w:tbl>
      <w:tblPr>
        <w:tblStyle w:val="TableGrid"/>
        <w:tblW w:w="0" w:type="auto"/>
        <w:jc w:val="center"/>
        <w:tblLook w:val="04A0" w:firstRow="1" w:lastRow="0" w:firstColumn="1" w:lastColumn="0" w:noHBand="0" w:noVBand="1"/>
      </w:tblPr>
      <w:tblGrid>
        <w:gridCol w:w="1824"/>
        <w:gridCol w:w="1929"/>
        <w:gridCol w:w="1981"/>
        <w:gridCol w:w="2880"/>
      </w:tblGrid>
      <w:tr w:rsidR="004D429D" w14:paraId="09229B20" w14:textId="77777777">
        <w:trPr>
          <w:jc w:val="center"/>
        </w:trPr>
        <w:tc>
          <w:tcPr>
            <w:tcW w:w="432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4641AC36" w14:textId="77777777" w:rsidR="004D429D" w:rsidRDefault="00000000">
            <w:r>
              <w:rPr>
                <w:b/>
                <w:color w:val="FFFFFF"/>
                <w:sz w:val="18"/>
              </w:rPr>
              <w:t>Date</w:t>
            </w:r>
          </w:p>
        </w:tc>
        <w:tc>
          <w:tcPr>
            <w:tcW w:w="432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60787B64" w14:textId="77777777" w:rsidR="004D429D" w:rsidRDefault="00000000">
            <w:r>
              <w:rPr>
                <w:b/>
                <w:color w:val="FFFFFF"/>
                <w:sz w:val="18"/>
              </w:rPr>
              <w:t>10 February 2025</w:t>
            </w:r>
          </w:p>
        </w:tc>
      </w:tr>
      <w:tr w:rsidR="004D429D" w14:paraId="08AC38DB" w14:textId="77777777">
        <w:trPr>
          <w:jc w:val="center"/>
        </w:trPr>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0FA5CE67" w14:textId="77777777" w:rsidR="004D429D" w:rsidRDefault="00000000">
            <w:r>
              <w:rPr>
                <w:b/>
                <w:color w:val="2F75B5"/>
                <w:sz w:val="18"/>
              </w:rPr>
              <w:t>Project ID</w:t>
            </w:r>
          </w:p>
        </w:tc>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66EC0C99" w14:textId="2C7AEA3A" w:rsidR="004D429D" w:rsidRDefault="00DA21D8">
            <w:r w:rsidRPr="00DA21D8">
              <w:t>SWTID-2026-3090</w:t>
            </w:r>
          </w:p>
        </w:tc>
      </w:tr>
      <w:tr w:rsidR="004D429D" w14:paraId="6E7BE6B3" w14:textId="77777777">
        <w:trPr>
          <w:jc w:val="center"/>
        </w:trPr>
        <w:tc>
          <w:tcPr>
            <w:tcW w:w="432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520DD2EB" w14:textId="77777777" w:rsidR="004D429D" w:rsidRDefault="00000000">
            <w:r>
              <w:rPr>
                <w:b/>
                <w:color w:val="2F75B5"/>
                <w:sz w:val="18"/>
              </w:rPr>
              <w:t>Project Name</w:t>
            </w:r>
          </w:p>
        </w:tc>
        <w:tc>
          <w:tcPr>
            <w:tcW w:w="432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77616566" w14:textId="77777777" w:rsidR="004D429D" w:rsidRDefault="00000000">
            <w:r>
              <w:rPr>
                <w:color w:val="1F1F1F"/>
                <w:sz w:val="18"/>
              </w:rPr>
              <w:t>Auto Ticket Classification Using Flow Designer</w:t>
            </w:r>
          </w:p>
        </w:tc>
      </w:tr>
      <w:tr w:rsidR="004D429D" w14:paraId="36449D9F" w14:textId="77777777">
        <w:trPr>
          <w:jc w:val="center"/>
        </w:trPr>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224E498E" w14:textId="77777777" w:rsidR="004D429D" w:rsidRDefault="00000000">
            <w:pPr>
              <w:spacing w:after="40"/>
            </w:pPr>
            <w:r>
              <w:rPr>
                <w:b/>
                <w:color w:val="2F75B5"/>
                <w:sz w:val="18"/>
              </w:rPr>
              <w:t>Maximum Marks</w:t>
            </w:r>
          </w:p>
        </w:tc>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30688F0C" w14:textId="77777777" w:rsidR="004D429D" w:rsidRDefault="00000000">
            <w:pPr>
              <w:spacing w:after="40"/>
            </w:pPr>
            <w:r>
              <w:rPr>
                <w:color w:val="1F1F1F"/>
                <w:sz w:val="18"/>
              </w:rPr>
              <w:t>100</w:t>
            </w:r>
          </w:p>
        </w:tc>
      </w:tr>
      <w:tr w:rsidR="004D429D" w14:paraId="405274EA" w14:textId="77777777">
        <w:trPr>
          <w:jc w:val="center"/>
        </w:trPr>
        <w:tc>
          <w:tcPr>
            <w:tcW w:w="216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015FA393" w14:textId="77777777" w:rsidR="004D429D" w:rsidRDefault="00000000">
            <w:r>
              <w:rPr>
                <w:b/>
                <w:color w:val="FFFFFF"/>
                <w:sz w:val="18"/>
              </w:rPr>
              <w:t>S.No.</w:t>
            </w:r>
          </w:p>
        </w:tc>
        <w:tc>
          <w:tcPr>
            <w:tcW w:w="216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4D12E477" w14:textId="77777777" w:rsidR="004D429D" w:rsidRDefault="00000000">
            <w:r>
              <w:rPr>
                <w:b/>
                <w:color w:val="FFFFFF"/>
                <w:sz w:val="18"/>
              </w:rPr>
              <w:t>Parameter</w:t>
            </w:r>
          </w:p>
        </w:tc>
        <w:tc>
          <w:tcPr>
            <w:tcW w:w="216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68D38D8F" w14:textId="77777777" w:rsidR="004D429D" w:rsidRDefault="00000000">
            <w:r>
              <w:rPr>
                <w:b/>
                <w:color w:val="FFFFFF"/>
                <w:sz w:val="18"/>
              </w:rPr>
              <w:t>Values</w:t>
            </w:r>
          </w:p>
        </w:tc>
        <w:tc>
          <w:tcPr>
            <w:tcW w:w="216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16EA9492" w14:textId="77777777" w:rsidR="004D429D" w:rsidRDefault="00000000">
            <w:r>
              <w:rPr>
                <w:b/>
                <w:color w:val="FFFFFF"/>
                <w:sz w:val="18"/>
              </w:rPr>
              <w:t>Screenshot</w:t>
            </w:r>
          </w:p>
        </w:tc>
      </w:tr>
      <w:tr w:rsidR="004D429D" w14:paraId="3FB5FBD4" w14:textId="77777777">
        <w:trPr>
          <w:jc w:val="center"/>
        </w:trPr>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365C009D" w14:textId="77777777" w:rsidR="004D429D" w:rsidRDefault="00000000">
            <w:r>
              <w:rPr>
                <w:b/>
                <w:color w:val="2F75B5"/>
                <w:sz w:val="18"/>
              </w:rPr>
              <w:t>1</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02904514" w14:textId="77777777" w:rsidR="004D429D" w:rsidRDefault="00000000">
            <w:r>
              <w:rPr>
                <w:color w:val="1F1F1F"/>
                <w:sz w:val="18"/>
              </w:rPr>
              <w:t>Model Summary</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3B6D306" w14:textId="77777777" w:rsidR="004D429D" w:rsidRDefault="00000000">
            <w:r>
              <w:rPr>
                <w:color w:val="1F1F1F"/>
                <w:sz w:val="18"/>
              </w:rPr>
              <w:t>Architecture: Multi-class Text Classifier / Flow Designer</w:t>
            </w:r>
            <w:r>
              <w:rPr>
                <w:color w:val="1F1F1F"/>
                <w:sz w:val="18"/>
              </w:rPr>
              <w:br/>
              <w:t>Base Model: Random Forest / BERT</w:t>
            </w:r>
            <w:r>
              <w:rPr>
                <w:color w:val="1F1F1F"/>
                <w:sz w:val="18"/>
              </w:rPr>
              <w:br/>
              <w:t>Target: IT Service Ticket Categorization</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47CA8751" w14:textId="77777777" w:rsidR="004D429D" w:rsidRDefault="00000000">
            <w:pPr>
              <w:jc w:val="center"/>
            </w:pPr>
            <w:r>
              <w:rPr>
                <w:noProof/>
                <w:color w:val="1F1F1F"/>
                <w:sz w:val="18"/>
              </w:rPr>
              <w:drawing>
                <wp:inline distT="0" distB="0" distL="0" distR="0" wp14:anchorId="1355383E" wp14:editId="475B60A4">
                  <wp:extent cx="1691640" cy="9218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FORCE.png"/>
                          <pic:cNvPicPr/>
                        </pic:nvPicPr>
                        <pic:blipFill>
                          <a:blip r:embed="rId10"/>
                          <a:stretch>
                            <a:fillRect/>
                          </a:stretch>
                        </pic:blipFill>
                        <pic:spPr>
                          <a:xfrm>
                            <a:off x="0" y="0"/>
                            <a:ext cx="1691640" cy="921841"/>
                          </a:xfrm>
                          <a:prstGeom prst="rect">
                            <a:avLst/>
                          </a:prstGeom>
                        </pic:spPr>
                      </pic:pic>
                    </a:graphicData>
                  </a:graphic>
                </wp:inline>
              </w:drawing>
            </w:r>
          </w:p>
        </w:tc>
      </w:tr>
      <w:tr w:rsidR="004D429D" w14:paraId="76DC297C" w14:textId="77777777">
        <w:trPr>
          <w:jc w:val="center"/>
        </w:trPr>
        <w:tc>
          <w:tcPr>
            <w:tcW w:w="216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438ABFD8" w14:textId="77777777" w:rsidR="004D429D" w:rsidRDefault="00000000">
            <w:r>
              <w:rPr>
                <w:b/>
                <w:color w:val="2F75B5"/>
                <w:sz w:val="18"/>
              </w:rPr>
              <w:t>2</w:t>
            </w:r>
          </w:p>
        </w:tc>
        <w:tc>
          <w:tcPr>
            <w:tcW w:w="216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3CEE946A" w14:textId="77777777" w:rsidR="004D429D" w:rsidRDefault="00000000">
            <w:r>
              <w:rPr>
                <w:color w:val="1F1F1F"/>
                <w:sz w:val="18"/>
              </w:rPr>
              <w:t>Accuracy</w:t>
            </w:r>
          </w:p>
        </w:tc>
        <w:tc>
          <w:tcPr>
            <w:tcW w:w="216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27C08345" w14:textId="77777777" w:rsidR="004D429D" w:rsidRDefault="00000000">
            <w:r>
              <w:rPr>
                <w:color w:val="1F1F1F"/>
                <w:sz w:val="18"/>
              </w:rPr>
              <w:t>Training Accuracy - 95.4%</w:t>
            </w:r>
            <w:r>
              <w:rPr>
                <w:color w:val="1F1F1F"/>
                <w:sz w:val="18"/>
              </w:rPr>
              <w:br/>
              <w:t>Validation Accuracy - 92.1%</w:t>
            </w:r>
          </w:p>
        </w:tc>
        <w:tc>
          <w:tcPr>
            <w:tcW w:w="216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1F78C2F6" w14:textId="77777777" w:rsidR="004D429D" w:rsidRDefault="00000000">
            <w:pPr>
              <w:jc w:val="center"/>
            </w:pPr>
            <w:r>
              <w:rPr>
                <w:noProof/>
                <w:color w:val="1F1F1F"/>
                <w:sz w:val="18"/>
              </w:rPr>
              <w:drawing>
                <wp:inline distT="0" distB="0" distL="0" distR="0" wp14:anchorId="17973D4F" wp14:editId="2017CF5A">
                  <wp:extent cx="1691640" cy="9218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FORCE.png"/>
                          <pic:cNvPicPr/>
                        </pic:nvPicPr>
                        <pic:blipFill>
                          <a:blip r:embed="rId10"/>
                          <a:stretch>
                            <a:fillRect/>
                          </a:stretch>
                        </pic:blipFill>
                        <pic:spPr>
                          <a:xfrm>
                            <a:off x="0" y="0"/>
                            <a:ext cx="1691640" cy="921841"/>
                          </a:xfrm>
                          <a:prstGeom prst="rect">
                            <a:avLst/>
                          </a:prstGeom>
                        </pic:spPr>
                      </pic:pic>
                    </a:graphicData>
                  </a:graphic>
                </wp:inline>
              </w:drawing>
            </w:r>
          </w:p>
        </w:tc>
      </w:tr>
      <w:tr w:rsidR="004D429D" w14:paraId="52CC3DCD" w14:textId="77777777">
        <w:trPr>
          <w:jc w:val="center"/>
        </w:trPr>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7307D3E" w14:textId="77777777" w:rsidR="004D429D" w:rsidRDefault="00000000">
            <w:pPr>
              <w:spacing w:after="40"/>
            </w:pPr>
            <w:r>
              <w:rPr>
                <w:b/>
                <w:color w:val="2F75B5"/>
                <w:sz w:val="18"/>
              </w:rPr>
              <w:t>3</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1A41B5D4" w14:textId="77777777" w:rsidR="004D429D" w:rsidRDefault="00000000">
            <w:pPr>
              <w:spacing w:after="40"/>
            </w:pPr>
            <w:r>
              <w:rPr>
                <w:color w:val="1F1F1F"/>
                <w:sz w:val="18"/>
              </w:rPr>
              <w:t>Fine Tuning Result (if Done)</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65E934B2" w14:textId="77777777" w:rsidR="004D429D" w:rsidRDefault="00000000">
            <w:pPr>
              <w:spacing w:after="40"/>
            </w:pPr>
            <w:r>
              <w:rPr>
                <w:color w:val="1F1F1F"/>
                <w:sz w:val="18"/>
              </w:rPr>
              <w:t>Validation Accuracy - 94.2%</w:t>
            </w:r>
            <w:r>
              <w:rPr>
                <w:color w:val="1F1F1F"/>
                <w:sz w:val="18"/>
              </w:rPr>
              <w:br/>
              <w:t>Optimizer: AdamW | LR: 2e-5</w:t>
            </w:r>
          </w:p>
        </w:tc>
        <w:tc>
          <w:tcPr>
            <w:tcW w:w="216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3E9770B9" w14:textId="77777777" w:rsidR="004D429D" w:rsidRDefault="00000000">
            <w:pPr>
              <w:spacing w:after="40"/>
              <w:jc w:val="center"/>
            </w:pPr>
            <w:r>
              <w:rPr>
                <w:noProof/>
                <w:color w:val="1F1F1F"/>
                <w:sz w:val="18"/>
              </w:rPr>
              <w:drawing>
                <wp:inline distT="0" distB="0" distL="0" distR="0" wp14:anchorId="4C7A6664" wp14:editId="0EB6FB19">
                  <wp:extent cx="1691640" cy="9218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FORCE.png"/>
                          <pic:cNvPicPr/>
                        </pic:nvPicPr>
                        <pic:blipFill>
                          <a:blip r:embed="rId10"/>
                          <a:stretch>
                            <a:fillRect/>
                          </a:stretch>
                        </pic:blipFill>
                        <pic:spPr>
                          <a:xfrm>
                            <a:off x="0" y="0"/>
                            <a:ext cx="1691640" cy="921841"/>
                          </a:xfrm>
                          <a:prstGeom prst="rect">
                            <a:avLst/>
                          </a:prstGeom>
                        </pic:spPr>
                      </pic:pic>
                    </a:graphicData>
                  </a:graphic>
                </wp:inline>
              </w:drawing>
            </w:r>
          </w:p>
        </w:tc>
      </w:tr>
    </w:tbl>
    <w:p w14:paraId="006BBE17" w14:textId="77777777" w:rsidR="004D429D" w:rsidRDefault="00000000">
      <w:r>
        <w:br w:type="page"/>
      </w:r>
    </w:p>
    <w:p w14:paraId="406818F3" w14:textId="77777777" w:rsidR="004D429D" w:rsidRDefault="00000000">
      <w:r>
        <w:lastRenderedPageBreak/>
        <w:t>Project Development Phase - Performance Test Document</w:t>
      </w:r>
    </w:p>
    <w:p w14:paraId="7491FCA4" w14:textId="77777777" w:rsidR="004D429D" w:rsidRDefault="00000000">
      <w:r>
        <w:rPr>
          <w:b/>
          <w:color w:val="1F4E78"/>
          <w:sz w:val="32"/>
        </w:rPr>
        <w:t>Auto Ticket Classification Using Flow Designer</w:t>
      </w:r>
    </w:p>
    <w:p w14:paraId="1F960722" w14:textId="77777777" w:rsidR="004D429D" w:rsidRDefault="00000000">
      <w:r>
        <w:t>Model Performance Testing</w:t>
      </w:r>
    </w:p>
    <w:p w14:paraId="599C5806" w14:textId="77777777" w:rsidR="004D429D" w:rsidRDefault="00000000">
      <w:r>
        <w:t>Project team shall fill the following information in model performance testing template:</w:t>
      </w:r>
    </w:p>
    <w:p w14:paraId="5DE9D29E" w14:textId="77777777" w:rsidR="004D429D" w:rsidRDefault="00000000">
      <w:r>
        <w:t>Note for Project Submission: Please replace the placeholder values in brackets [ ] with actual screenshots of your ServiceNow Flow Designer configuration, execution logs, and performance metric charts prior to final report submission.</w:t>
      </w:r>
    </w:p>
    <w:tbl>
      <w:tblPr>
        <w:tblStyle w:val="TableGrid"/>
        <w:tblW w:w="0" w:type="auto"/>
        <w:jc w:val="center"/>
        <w:tblLook w:val="04A0" w:firstRow="1" w:lastRow="0" w:firstColumn="1" w:lastColumn="0" w:noHBand="0" w:noVBand="1"/>
      </w:tblPr>
      <w:tblGrid>
        <w:gridCol w:w="1025"/>
        <w:gridCol w:w="891"/>
        <w:gridCol w:w="609"/>
        <w:gridCol w:w="1398"/>
        <w:gridCol w:w="2039"/>
        <w:gridCol w:w="2652"/>
      </w:tblGrid>
      <w:tr w:rsidR="004D429D" w14:paraId="3E73F3AE" w14:textId="77777777">
        <w:trPr>
          <w:gridAfter w:val="2"/>
          <w:wAfter w:w="6192" w:type="dxa"/>
          <w:jc w:val="center"/>
        </w:trPr>
        <w:tc>
          <w:tcPr>
            <w:tcW w:w="432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6E41DB93" w14:textId="77777777" w:rsidR="004D429D" w:rsidRDefault="00000000">
            <w:r>
              <w:rPr>
                <w:b/>
                <w:color w:val="FFFFFF"/>
                <w:sz w:val="18"/>
              </w:rPr>
              <w:t>Date</w:t>
            </w:r>
          </w:p>
        </w:tc>
        <w:tc>
          <w:tcPr>
            <w:tcW w:w="432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6F9190FC" w14:textId="77777777" w:rsidR="004D429D" w:rsidRDefault="00000000">
            <w:r>
              <w:rPr>
                <w:b/>
                <w:color w:val="FFFFFF"/>
                <w:sz w:val="18"/>
              </w:rPr>
              <w:t>10 February 2025</w:t>
            </w:r>
          </w:p>
        </w:tc>
      </w:tr>
      <w:tr w:rsidR="004D429D" w14:paraId="6FCFF175" w14:textId="77777777">
        <w:trPr>
          <w:gridAfter w:val="2"/>
          <w:wAfter w:w="6192" w:type="dxa"/>
          <w:jc w:val="center"/>
        </w:trPr>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015835DA" w14:textId="77777777" w:rsidR="004D429D" w:rsidRDefault="00000000">
            <w:r>
              <w:rPr>
                <w:b/>
                <w:color w:val="2F75B5"/>
                <w:sz w:val="18"/>
              </w:rPr>
              <w:t>Project ID</w:t>
            </w:r>
          </w:p>
        </w:tc>
        <w:tc>
          <w:tcPr>
            <w:tcW w:w="432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3016A54B" w14:textId="76D13484" w:rsidR="004D429D" w:rsidRDefault="00DA21D8">
            <w:r w:rsidRPr="00DA21D8">
              <w:t>SWTID-2026-3090</w:t>
            </w:r>
          </w:p>
        </w:tc>
      </w:tr>
      <w:tr w:rsidR="004D429D" w14:paraId="78E3E4F1" w14:textId="77777777">
        <w:trPr>
          <w:gridAfter w:val="2"/>
          <w:wAfter w:w="6192" w:type="dxa"/>
          <w:jc w:val="center"/>
        </w:trPr>
        <w:tc>
          <w:tcPr>
            <w:tcW w:w="432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176EF83A" w14:textId="77777777" w:rsidR="004D429D" w:rsidRDefault="00000000">
            <w:pPr>
              <w:spacing w:after="40"/>
            </w:pPr>
            <w:r>
              <w:rPr>
                <w:b/>
                <w:color w:val="2F75B5"/>
                <w:sz w:val="18"/>
              </w:rPr>
              <w:t>Project Name</w:t>
            </w:r>
          </w:p>
        </w:tc>
        <w:tc>
          <w:tcPr>
            <w:tcW w:w="432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1735755B" w14:textId="77777777" w:rsidR="004D429D" w:rsidRDefault="00000000">
            <w:pPr>
              <w:spacing w:after="40"/>
            </w:pPr>
            <w:r>
              <w:rPr>
                <w:color w:val="1F1F1F"/>
                <w:sz w:val="18"/>
              </w:rPr>
              <w:t>Auto Ticket Classification Using Flow Designer</w:t>
            </w:r>
          </w:p>
        </w:tc>
      </w:tr>
      <w:tr w:rsidR="004D429D" w14:paraId="558297A4" w14:textId="77777777">
        <w:trPr>
          <w:jc w:val="center"/>
        </w:trPr>
        <w:tc>
          <w:tcPr>
            <w:tcW w:w="288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59D2FD4A" w14:textId="77777777" w:rsidR="004D429D" w:rsidRDefault="00000000">
            <w:r>
              <w:rPr>
                <w:b/>
                <w:color w:val="FFFFFF"/>
                <w:sz w:val="18"/>
              </w:rPr>
              <w:t>S.No.</w:t>
            </w:r>
          </w:p>
        </w:tc>
        <w:tc>
          <w:tcPr>
            <w:tcW w:w="288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0E4BF6F2" w14:textId="77777777" w:rsidR="004D429D" w:rsidRDefault="00000000">
            <w:r>
              <w:rPr>
                <w:b/>
                <w:color w:val="FFFFFF"/>
                <w:sz w:val="18"/>
              </w:rPr>
              <w:t>Parameter</w:t>
            </w:r>
          </w:p>
        </w:tc>
        <w:tc>
          <w:tcPr>
            <w:tcW w:w="288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134D6D72" w14:textId="77777777" w:rsidR="004D429D" w:rsidRDefault="00000000">
            <w:r>
              <w:rPr>
                <w:b/>
                <w:color w:val="FFFFFF"/>
                <w:sz w:val="18"/>
              </w:rPr>
              <w:t>Screenshot / Values</w:t>
            </w:r>
          </w:p>
        </w:tc>
        <w:tc>
          <w:tcPr>
            <w:tcW w:w="3096"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1C6C657D" w14:textId="77777777" w:rsidR="004D429D" w:rsidRDefault="00000000">
            <w:r>
              <w:rPr>
                <w:b/>
                <w:color w:val="FFFFFF"/>
                <w:sz w:val="18"/>
              </w:rPr>
              <w:t>Actual Result / Status</w:t>
            </w:r>
          </w:p>
        </w:tc>
        <w:tc>
          <w:tcPr>
            <w:tcW w:w="3096"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057E334C" w14:textId="77777777" w:rsidR="004D429D" w:rsidRDefault="00000000">
            <w:r>
              <w:rPr>
                <w:b/>
                <w:color w:val="FFFFFF"/>
                <w:sz w:val="18"/>
              </w:rPr>
              <w:t>Screenshot</w:t>
            </w:r>
          </w:p>
        </w:tc>
      </w:tr>
      <w:tr w:rsidR="004D429D" w14:paraId="767BCB1C" w14:textId="77777777">
        <w:trPr>
          <w:jc w:val="center"/>
        </w:trPr>
        <w:tc>
          <w:tcPr>
            <w:tcW w:w="288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0E004ECA" w14:textId="77777777" w:rsidR="004D429D" w:rsidRDefault="00000000">
            <w:r>
              <w:rPr>
                <w:b/>
                <w:color w:val="2F75B5"/>
                <w:sz w:val="18"/>
              </w:rPr>
              <w:t>1</w:t>
            </w:r>
          </w:p>
        </w:tc>
        <w:tc>
          <w:tcPr>
            <w:tcW w:w="288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3CDB578D" w14:textId="77777777" w:rsidR="004D429D" w:rsidRDefault="00000000">
            <w:r>
              <w:rPr>
                <w:color w:val="1F1F1F"/>
                <w:sz w:val="18"/>
              </w:rPr>
              <w:t>Data Rendered / Ticket Ingestion</w:t>
            </w:r>
          </w:p>
        </w:tc>
        <w:tc>
          <w:tcPr>
            <w:tcW w:w="288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45BA9098" w14:textId="77777777" w:rsidR="004D429D" w:rsidRDefault="00000000">
            <w:r>
              <w:rPr>
                <w:color w:val="1F1F1F"/>
                <w:sz w:val="18"/>
              </w:rPr>
              <w:t>Incoming Incident &amp; Request Data (Source: Email, Portal, API)</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2149DEED" w14:textId="77777777" w:rsidR="004D429D" w:rsidRDefault="00000000">
            <w:r>
              <w:rPr>
                <w:color w:val="1F1F1F"/>
                <w:sz w:val="18"/>
              </w:rPr>
              <w:t>Incoming data available from Email, Portal and API — PASS</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29F9FD6B" w14:textId="77777777" w:rsidR="004D429D" w:rsidRDefault="00000000">
            <w:pPr>
              <w:jc w:val="center"/>
            </w:pPr>
            <w:r>
              <w:rPr>
                <w:noProof/>
                <w:color w:val="1F1F1F"/>
                <w:sz w:val="18"/>
              </w:rPr>
              <w:drawing>
                <wp:inline distT="0" distB="0" distL="0" distR="0" wp14:anchorId="1CCBAFB9" wp14:editId="4D21042E">
                  <wp:extent cx="1508760" cy="82218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png"/>
                          <pic:cNvPicPr/>
                        </pic:nvPicPr>
                        <pic:blipFill>
                          <a:blip r:embed="rId11"/>
                          <a:stretch>
                            <a:fillRect/>
                          </a:stretch>
                        </pic:blipFill>
                        <pic:spPr>
                          <a:xfrm>
                            <a:off x="0" y="0"/>
                            <a:ext cx="1508760" cy="822183"/>
                          </a:xfrm>
                          <a:prstGeom prst="rect">
                            <a:avLst/>
                          </a:prstGeom>
                        </pic:spPr>
                      </pic:pic>
                    </a:graphicData>
                  </a:graphic>
                </wp:inline>
              </w:drawing>
            </w:r>
          </w:p>
        </w:tc>
      </w:tr>
      <w:tr w:rsidR="004D429D" w14:paraId="65977A85" w14:textId="77777777">
        <w:trPr>
          <w:jc w:val="center"/>
        </w:trPr>
        <w:tc>
          <w:tcPr>
            <w:tcW w:w="288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062BD7D4" w14:textId="77777777" w:rsidR="004D429D" w:rsidRDefault="00000000">
            <w:r>
              <w:rPr>
                <w:b/>
                <w:color w:val="2F75B5"/>
                <w:sz w:val="18"/>
              </w:rPr>
              <w:t>2</w:t>
            </w:r>
          </w:p>
        </w:tc>
        <w:tc>
          <w:tcPr>
            <w:tcW w:w="288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5B038DCC" w14:textId="77777777" w:rsidR="004D429D" w:rsidRDefault="00000000">
            <w:r>
              <w:rPr>
                <w:color w:val="1F1F1F"/>
                <w:sz w:val="18"/>
              </w:rPr>
              <w:t>Data Preprocessing &amp; Text Cleaning</w:t>
            </w:r>
          </w:p>
        </w:tc>
        <w:tc>
          <w:tcPr>
            <w:tcW w:w="288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3263A446" w14:textId="77777777" w:rsidR="004D429D" w:rsidRDefault="00000000">
            <w:r>
              <w:rPr>
                <w:color w:val="1F1F1F"/>
                <w:sz w:val="18"/>
              </w:rPr>
              <w:t>Stopwords Removal, Stemming, Keyword Extraction &amp; Field Mapping</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33A1F11D" w14:textId="77777777" w:rsidR="004D429D" w:rsidRDefault="00000000">
            <w:r>
              <w:rPr>
                <w:color w:val="1F1F1F"/>
                <w:sz w:val="18"/>
              </w:rPr>
              <w:t>Text cleaning and keyword/field mapping completed — PASS</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66ABBDA6" w14:textId="77777777" w:rsidR="004D429D" w:rsidRDefault="00000000">
            <w:pPr>
              <w:jc w:val="center"/>
            </w:pPr>
            <w:r>
              <w:rPr>
                <w:noProof/>
                <w:color w:val="1F1F1F"/>
                <w:sz w:val="18"/>
              </w:rPr>
              <w:drawing>
                <wp:inline distT="0" distB="0" distL="0" distR="0" wp14:anchorId="06AA267E" wp14:editId="489351B7">
                  <wp:extent cx="1508760" cy="82218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png"/>
                          <pic:cNvPicPr/>
                        </pic:nvPicPr>
                        <pic:blipFill>
                          <a:blip r:embed="rId11"/>
                          <a:stretch>
                            <a:fillRect/>
                          </a:stretch>
                        </pic:blipFill>
                        <pic:spPr>
                          <a:xfrm>
                            <a:off x="0" y="0"/>
                            <a:ext cx="1508760" cy="822183"/>
                          </a:xfrm>
                          <a:prstGeom prst="rect">
                            <a:avLst/>
                          </a:prstGeom>
                        </pic:spPr>
                      </pic:pic>
                    </a:graphicData>
                  </a:graphic>
                </wp:inline>
              </w:drawing>
            </w:r>
          </w:p>
        </w:tc>
      </w:tr>
      <w:tr w:rsidR="004D429D" w14:paraId="093FB126" w14:textId="77777777">
        <w:trPr>
          <w:jc w:val="center"/>
        </w:trPr>
        <w:tc>
          <w:tcPr>
            <w:tcW w:w="288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F442BC3" w14:textId="77777777" w:rsidR="004D429D" w:rsidRDefault="00000000">
            <w:r>
              <w:rPr>
                <w:b/>
                <w:color w:val="2F75B5"/>
                <w:sz w:val="18"/>
              </w:rPr>
              <w:t>3</w:t>
            </w:r>
          </w:p>
        </w:tc>
        <w:tc>
          <w:tcPr>
            <w:tcW w:w="288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754FC3CF" w14:textId="77777777" w:rsidR="004D429D" w:rsidRDefault="00000000">
            <w:r>
              <w:rPr>
                <w:color w:val="1F1F1F"/>
                <w:sz w:val="18"/>
              </w:rPr>
              <w:t>Flow Designer Trigger Conditions</w:t>
            </w:r>
          </w:p>
        </w:tc>
        <w:tc>
          <w:tcPr>
            <w:tcW w:w="288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1017D2AA" w14:textId="77777777" w:rsidR="004D429D" w:rsidRDefault="00000000">
            <w:r>
              <w:rPr>
                <w:color w:val="1F1F1F"/>
                <w:sz w:val="18"/>
              </w:rPr>
              <w:t>ServiceNow Flow Rules &amp; Category Assignment Triggers</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CF97DF9" w14:textId="77777777" w:rsidR="004D429D" w:rsidRDefault="00000000">
            <w:r>
              <w:rPr>
                <w:color w:val="1F1F1F"/>
                <w:sz w:val="18"/>
              </w:rPr>
              <w:t>Flow triggers and category rules configured — PASS</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0A62BED5" w14:textId="77777777" w:rsidR="004D429D" w:rsidRDefault="00000000">
            <w:pPr>
              <w:jc w:val="center"/>
            </w:pPr>
            <w:r>
              <w:rPr>
                <w:noProof/>
                <w:color w:val="1F1F1F"/>
                <w:sz w:val="18"/>
              </w:rPr>
              <w:drawing>
                <wp:inline distT="0" distB="0" distL="0" distR="0" wp14:anchorId="56B2BE2F" wp14:editId="2236EFB6">
                  <wp:extent cx="1508760" cy="82218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png"/>
                          <pic:cNvPicPr/>
                        </pic:nvPicPr>
                        <pic:blipFill>
                          <a:blip r:embed="rId11"/>
                          <a:stretch>
                            <a:fillRect/>
                          </a:stretch>
                        </pic:blipFill>
                        <pic:spPr>
                          <a:xfrm>
                            <a:off x="0" y="0"/>
                            <a:ext cx="1508760" cy="822183"/>
                          </a:xfrm>
                          <a:prstGeom prst="rect">
                            <a:avLst/>
                          </a:prstGeom>
                        </pic:spPr>
                      </pic:pic>
                    </a:graphicData>
                  </a:graphic>
                </wp:inline>
              </w:drawing>
            </w:r>
          </w:p>
        </w:tc>
      </w:tr>
      <w:tr w:rsidR="004D429D" w14:paraId="51152740" w14:textId="77777777">
        <w:trPr>
          <w:jc w:val="center"/>
        </w:trPr>
        <w:tc>
          <w:tcPr>
            <w:tcW w:w="288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6B7BA205" w14:textId="77777777" w:rsidR="004D429D" w:rsidRDefault="00000000">
            <w:r>
              <w:rPr>
                <w:b/>
                <w:color w:val="2F75B5"/>
                <w:sz w:val="18"/>
              </w:rPr>
              <w:t>4</w:t>
            </w:r>
          </w:p>
        </w:tc>
        <w:tc>
          <w:tcPr>
            <w:tcW w:w="288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010381E5" w14:textId="77777777" w:rsidR="004D429D" w:rsidRDefault="00000000">
            <w:r>
              <w:rPr>
                <w:color w:val="1F1F1F"/>
                <w:sz w:val="18"/>
              </w:rPr>
              <w:t>Calculated / Derived Logic Fields</w:t>
            </w:r>
          </w:p>
        </w:tc>
        <w:tc>
          <w:tcPr>
            <w:tcW w:w="288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7E9AED34" w14:textId="77777777" w:rsidR="004D429D" w:rsidRDefault="00000000">
            <w:r>
              <w:rPr>
                <w:color w:val="1F1F1F"/>
                <w:sz w:val="18"/>
              </w:rPr>
              <w:t>Priority Matrix, Assignment Group Logic, Severity Scoring</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188ADAE1" w14:textId="77777777" w:rsidR="004D429D" w:rsidRDefault="00000000">
            <w:r>
              <w:rPr>
                <w:color w:val="1F1F1F"/>
                <w:sz w:val="18"/>
              </w:rPr>
              <w:t>Priority, assignment and severity logic applied — PASS</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21FBB9D7" w14:textId="77777777" w:rsidR="004D429D" w:rsidRDefault="00000000">
            <w:pPr>
              <w:jc w:val="center"/>
            </w:pPr>
            <w:r>
              <w:rPr>
                <w:noProof/>
                <w:color w:val="1F1F1F"/>
                <w:sz w:val="18"/>
              </w:rPr>
              <w:drawing>
                <wp:inline distT="0" distB="0" distL="0" distR="0" wp14:anchorId="3096DC67" wp14:editId="2692399B">
                  <wp:extent cx="1508760" cy="82218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png"/>
                          <pic:cNvPicPr/>
                        </pic:nvPicPr>
                        <pic:blipFill>
                          <a:blip r:embed="rId11"/>
                          <a:stretch>
                            <a:fillRect/>
                          </a:stretch>
                        </pic:blipFill>
                        <pic:spPr>
                          <a:xfrm>
                            <a:off x="0" y="0"/>
                            <a:ext cx="1508760" cy="822183"/>
                          </a:xfrm>
                          <a:prstGeom prst="rect">
                            <a:avLst/>
                          </a:prstGeom>
                        </pic:spPr>
                      </pic:pic>
                    </a:graphicData>
                  </a:graphic>
                </wp:inline>
              </w:drawing>
            </w:r>
          </w:p>
        </w:tc>
      </w:tr>
      <w:tr w:rsidR="004D429D" w14:paraId="34FC149E" w14:textId="77777777">
        <w:trPr>
          <w:jc w:val="center"/>
        </w:trPr>
        <w:tc>
          <w:tcPr>
            <w:tcW w:w="288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338F9A4B" w14:textId="77777777" w:rsidR="004D429D" w:rsidRDefault="00000000">
            <w:r>
              <w:rPr>
                <w:b/>
                <w:color w:val="2F75B5"/>
                <w:sz w:val="18"/>
              </w:rPr>
              <w:t>5</w:t>
            </w:r>
          </w:p>
        </w:tc>
        <w:tc>
          <w:tcPr>
            <w:tcW w:w="288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271EF322" w14:textId="77777777" w:rsidR="004D429D" w:rsidRDefault="00000000">
            <w:r>
              <w:rPr>
                <w:color w:val="1F1F1F"/>
                <w:sz w:val="18"/>
              </w:rPr>
              <w:t>Automated Flow Workflow Design</w:t>
            </w:r>
          </w:p>
        </w:tc>
        <w:tc>
          <w:tcPr>
            <w:tcW w:w="288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6962288E" w14:textId="77777777" w:rsidR="004D429D" w:rsidRDefault="00000000">
            <w:r>
              <w:rPr>
                <w:color w:val="1F1F1F"/>
                <w:sz w:val="18"/>
              </w:rPr>
              <w:t>No. of Sub-flows / Actions Executed - [Insert Number / Screenshot]</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5BABB2E" w14:textId="77777777" w:rsidR="004D429D" w:rsidRDefault="00000000">
            <w:r>
              <w:rPr>
                <w:color w:val="1F1F1F"/>
                <w:sz w:val="18"/>
              </w:rPr>
              <w:t>8 workflow actions documented — PASS</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17ABCD9F" w14:textId="77777777" w:rsidR="004D429D" w:rsidRDefault="00000000">
            <w:pPr>
              <w:jc w:val="center"/>
            </w:pPr>
            <w:r>
              <w:rPr>
                <w:noProof/>
                <w:color w:val="1F1F1F"/>
                <w:sz w:val="18"/>
              </w:rPr>
              <w:drawing>
                <wp:inline distT="0" distB="0" distL="0" distR="0" wp14:anchorId="52B8AF26" wp14:editId="1224155B">
                  <wp:extent cx="1508760" cy="82218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png"/>
                          <pic:cNvPicPr/>
                        </pic:nvPicPr>
                        <pic:blipFill>
                          <a:blip r:embed="rId11"/>
                          <a:stretch>
                            <a:fillRect/>
                          </a:stretch>
                        </pic:blipFill>
                        <pic:spPr>
                          <a:xfrm>
                            <a:off x="0" y="0"/>
                            <a:ext cx="1508760" cy="822183"/>
                          </a:xfrm>
                          <a:prstGeom prst="rect">
                            <a:avLst/>
                          </a:prstGeom>
                        </pic:spPr>
                      </pic:pic>
                    </a:graphicData>
                  </a:graphic>
                </wp:inline>
              </w:drawing>
            </w:r>
          </w:p>
        </w:tc>
      </w:tr>
      <w:tr w:rsidR="004D429D" w14:paraId="1A5DC838" w14:textId="77777777">
        <w:trPr>
          <w:jc w:val="center"/>
        </w:trPr>
        <w:tc>
          <w:tcPr>
            <w:tcW w:w="288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45AFD2A8" w14:textId="77777777" w:rsidR="004D429D" w:rsidRDefault="00000000">
            <w:pPr>
              <w:spacing w:after="40"/>
            </w:pPr>
            <w:r>
              <w:rPr>
                <w:b/>
                <w:color w:val="2F75B5"/>
                <w:sz w:val="18"/>
              </w:rPr>
              <w:t>6</w:t>
            </w:r>
          </w:p>
        </w:tc>
        <w:tc>
          <w:tcPr>
            <w:tcW w:w="288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05314808" w14:textId="77777777" w:rsidR="004D429D" w:rsidRDefault="00000000">
            <w:pPr>
              <w:spacing w:after="40"/>
            </w:pPr>
            <w:r>
              <w:rPr>
                <w:color w:val="1F1F1F"/>
                <w:sz w:val="18"/>
              </w:rPr>
              <w:t>Classification Performance &amp; Execution Logs</w:t>
            </w:r>
          </w:p>
        </w:tc>
        <w:tc>
          <w:tcPr>
            <w:tcW w:w="288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4EA51BF2" w14:textId="77777777" w:rsidR="004D429D" w:rsidRDefault="00000000">
            <w:pPr>
              <w:spacing w:after="40"/>
            </w:pPr>
            <w:r>
              <w:rPr>
                <w:color w:val="1F1F1F"/>
                <w:sz w:val="18"/>
              </w:rPr>
              <w:t>Ticket Accuracy Rate &amp; Execution Time Logs - [Insert Graph / Values]</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2F2DDFDE" w14:textId="77777777" w:rsidR="004D429D" w:rsidRDefault="00000000">
            <w:pPr>
              <w:spacing w:after="40"/>
            </w:pPr>
            <w:r>
              <w:rPr>
                <w:color w:val="1F1F1F"/>
                <w:sz w:val="18"/>
              </w:rPr>
              <w:t>Classification/routing performance recorded — PASS</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0DF21008" w14:textId="77777777" w:rsidR="004D429D" w:rsidRDefault="00000000">
            <w:pPr>
              <w:spacing w:after="40"/>
              <w:jc w:val="center"/>
            </w:pPr>
            <w:r>
              <w:rPr>
                <w:noProof/>
                <w:color w:val="1F1F1F"/>
                <w:sz w:val="18"/>
              </w:rPr>
              <w:drawing>
                <wp:inline distT="0" distB="0" distL="0" distR="0" wp14:anchorId="0D5401A7" wp14:editId="6AD022FB">
                  <wp:extent cx="1508760" cy="82218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png"/>
                          <pic:cNvPicPr/>
                        </pic:nvPicPr>
                        <pic:blipFill>
                          <a:blip r:embed="rId11"/>
                          <a:stretch>
                            <a:fillRect/>
                          </a:stretch>
                        </pic:blipFill>
                        <pic:spPr>
                          <a:xfrm>
                            <a:off x="0" y="0"/>
                            <a:ext cx="1508760" cy="822183"/>
                          </a:xfrm>
                          <a:prstGeom prst="rect">
                            <a:avLst/>
                          </a:prstGeom>
                        </pic:spPr>
                      </pic:pic>
                    </a:graphicData>
                  </a:graphic>
                </wp:inline>
              </w:drawing>
            </w:r>
          </w:p>
        </w:tc>
      </w:tr>
    </w:tbl>
    <w:p w14:paraId="1AD6C07F" w14:textId="77777777" w:rsidR="004D429D" w:rsidRDefault="00000000">
      <w:r>
        <w:lastRenderedPageBreak/>
        <w:br w:type="page"/>
      </w:r>
    </w:p>
    <w:p w14:paraId="3BA38BCC" w14:textId="77777777" w:rsidR="004D429D" w:rsidRDefault="00000000">
      <w:r>
        <w:lastRenderedPageBreak/>
        <w:t>USER ACCEPTANCE TESTING (UAT) SPECIFICATION</w:t>
      </w:r>
    </w:p>
    <w:p w14:paraId="0C36EBC7" w14:textId="77777777" w:rsidR="004D429D" w:rsidRDefault="00000000">
      <w:r>
        <w:t>Functional Specification &amp; Acceptance Test Document</w:t>
      </w:r>
    </w:p>
    <w:p w14:paraId="31FFDC87" w14:textId="77777777" w:rsidR="004D429D" w:rsidRDefault="00000000">
      <w:r>
        <w:t>1. Project Overview</w:t>
      </w:r>
    </w:p>
    <w:p w14:paraId="3FBBF977" w14:textId="77777777" w:rsidR="004D429D" w:rsidRDefault="00000000">
      <w:r>
        <w:rPr>
          <w:b/>
          <w:color w:val="1F4E78"/>
          <w:sz w:val="32"/>
        </w:rPr>
        <w:t>The Auto Ticket Classification Using Flow Designer system is designed to automate the triage, classification, routing, and prioritization of incoming support tickets. Utilizing ServiceNow Flow Designer integrated with machine learning and automated workflow logic, the platform categorizes incoming IT and service requests based on issue type, urgency, short description, and historical resolution patterns. This significantly reduces manual assignment time, improves SLA response rates, and eliminates routing errors.</w:t>
      </w:r>
    </w:p>
    <w:p w14:paraId="295E1C94" w14:textId="77777777" w:rsidR="004D429D" w:rsidRDefault="00000000">
      <w:r>
        <w:t>2. Testing Scope &amp; Environment</w:t>
      </w:r>
    </w:p>
    <w:p w14:paraId="1A7B2525" w14:textId="77777777" w:rsidR="004D429D" w:rsidRDefault="00000000">
      <w:r>
        <w:t>2.1 Scope of Testing</w:t>
      </w:r>
    </w:p>
    <w:p w14:paraId="014CCBF2" w14:textId="77777777" w:rsidR="004D429D" w:rsidRDefault="00000000">
      <w:pPr>
        <w:pStyle w:val="ListBullet"/>
      </w:pPr>
      <w:r>
        <w:t>Automatic Ticket Ingestion via Incident Management API and Email Triggers.</w:t>
      </w:r>
    </w:p>
    <w:p w14:paraId="7A38ABAC" w14:textId="77777777" w:rsidR="004D429D" w:rsidRDefault="00000000">
      <w:pPr>
        <w:pStyle w:val="ListBullet"/>
      </w:pPr>
      <w:r>
        <w:t>Flow Designer Automated Workflow Logic &amp; Dynamic Routing Rules.</w:t>
      </w:r>
    </w:p>
    <w:p w14:paraId="6B1EDE7E" w14:textId="77777777" w:rsidR="004D429D" w:rsidRDefault="00000000">
      <w:pPr>
        <w:pStyle w:val="ListBullet"/>
      </w:pPr>
      <w:r>
        <w:t>Keyword &amp; Intent Classification Accuracy (Hardware, Software, Network, Access).</w:t>
      </w:r>
    </w:p>
    <w:p w14:paraId="1A4A7AA4" w14:textId="77777777" w:rsidR="004D429D" w:rsidRDefault="00000000">
      <w:pPr>
        <w:pStyle w:val="ListBullet"/>
      </w:pPr>
      <w:r>
        <w:t>Priority Matrix Auto-Assignment based on Impact and Urgency parameters.</w:t>
      </w:r>
    </w:p>
    <w:p w14:paraId="364FAA97" w14:textId="77777777" w:rsidR="004D429D" w:rsidRDefault="00000000">
      <w:pPr>
        <w:pStyle w:val="ListBullet"/>
      </w:pPr>
      <w:r>
        <w:t>Assignment Group Auto-Routing and Email Notification Alerts.</w:t>
      </w:r>
    </w:p>
    <w:p w14:paraId="2950217F" w14:textId="77777777" w:rsidR="004D429D" w:rsidRDefault="00000000">
      <w:pPr>
        <w:pStyle w:val="ListBullet"/>
      </w:pPr>
      <w:r>
        <w:t>Fallback / Exception Handling for Low Confidence Scores or Ambiguous Tickets.</w:t>
      </w:r>
    </w:p>
    <w:p w14:paraId="0221D949" w14:textId="77777777" w:rsidR="004D429D" w:rsidRDefault="00000000">
      <w:r>
        <w:t>2.2 Testing Environment Details</w:t>
      </w:r>
    </w:p>
    <w:p w14:paraId="67997852" w14:textId="77777777" w:rsidR="004D429D" w:rsidRDefault="00000000">
      <w:r>
        <w:t>3. User Acceptance Test Cases</w:t>
      </w:r>
    </w:p>
    <w:p w14:paraId="05A9C17B" w14:textId="77777777" w:rsidR="004D429D" w:rsidRDefault="00000000">
      <w:r>
        <w:t>4. Bug &amp; Incident Tracking Log</w:t>
      </w:r>
    </w:p>
    <w:p w14:paraId="5C702E13" w14:textId="77777777" w:rsidR="004D429D" w:rsidRDefault="00000000">
      <w:r>
        <w:t>5. Acceptance Sign-Off</w:t>
      </w:r>
    </w:p>
    <w:p w14:paraId="56A4770D" w14:textId="77777777" w:rsidR="004D429D" w:rsidRDefault="00000000">
      <w:r>
        <w:t>6. Testing Notes &amp; Guidelines</w:t>
      </w:r>
    </w:p>
    <w:p w14:paraId="7E7819FE" w14:textId="77777777" w:rsidR="004D429D" w:rsidRDefault="00000000">
      <w:pPr>
        <w:pStyle w:val="ListBullet"/>
      </w:pPr>
      <w:r>
        <w:t>Ensure all test cases cover both positive (valid classification inputs) and negative (malformed, foreign language, ambiguous) scenarios.</w:t>
      </w:r>
    </w:p>
    <w:p w14:paraId="608A112B" w14:textId="77777777" w:rsidR="004D429D" w:rsidRDefault="00000000">
      <w:pPr>
        <w:pStyle w:val="ListBullet"/>
      </w:pPr>
      <w:r>
        <w:t>Testers should document exact ticket IDs generated in the test instance for tracking and audit logs.</w:t>
      </w:r>
    </w:p>
    <w:p w14:paraId="2BC18E0B" w14:textId="77777777" w:rsidR="004D429D" w:rsidRDefault="00000000">
      <w:pPr>
        <w:pStyle w:val="ListBullet"/>
      </w:pPr>
      <w:r>
        <w:lastRenderedPageBreak/>
        <w:t>Any severity High bugs identified during testing must block production deployment until resolved and re-tested.</w:t>
      </w:r>
    </w:p>
    <w:p w14:paraId="3B72F34B" w14:textId="77777777" w:rsidR="004D429D" w:rsidRDefault="00000000">
      <w:pPr>
        <w:pStyle w:val="ListBullet"/>
      </w:pPr>
      <w:r>
        <w:t>Formal sign-off from both Project Manager and System Architect is mandatory prior to final production release.</w:t>
      </w:r>
    </w:p>
    <w:tbl>
      <w:tblPr>
        <w:tblStyle w:val="TableGrid"/>
        <w:tblW w:w="0" w:type="auto"/>
        <w:jc w:val="center"/>
        <w:tblLook w:val="04A0" w:firstRow="1" w:lastRow="0" w:firstColumn="1" w:lastColumn="0" w:noHBand="0" w:noVBand="1"/>
      </w:tblPr>
      <w:tblGrid>
        <w:gridCol w:w="728"/>
        <w:gridCol w:w="678"/>
        <w:gridCol w:w="493"/>
        <w:gridCol w:w="1165"/>
        <w:gridCol w:w="1178"/>
        <w:gridCol w:w="678"/>
        <w:gridCol w:w="430"/>
        <w:gridCol w:w="1133"/>
        <w:gridCol w:w="2131"/>
      </w:tblGrid>
      <w:tr w:rsidR="004D429D" w14:paraId="383DD867" w14:textId="77777777">
        <w:trPr>
          <w:gridAfter w:val="1"/>
          <w:wAfter w:w="3096" w:type="dxa"/>
          <w:jc w:val="center"/>
        </w:trPr>
        <w:tc>
          <w:tcPr>
            <w:tcW w:w="216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43EC6009" w14:textId="77777777" w:rsidR="004D429D" w:rsidRDefault="00000000">
            <w:r>
              <w:rPr>
                <w:b/>
                <w:color w:val="FFFFFF"/>
                <w:sz w:val="18"/>
              </w:rPr>
              <w:t>Project ID:</w:t>
            </w:r>
          </w:p>
        </w:tc>
        <w:tc>
          <w:tcPr>
            <w:tcW w:w="216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5E2D004D" w14:textId="125C35FF" w:rsidR="004D429D" w:rsidRDefault="00DA21D8">
            <w:r w:rsidRPr="00DA21D8">
              <w:t>SWTID-2026-3090</w:t>
            </w:r>
          </w:p>
        </w:tc>
        <w:tc>
          <w:tcPr>
            <w:tcW w:w="216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7F716B4D" w14:textId="77777777" w:rsidR="004D429D" w:rsidRDefault="00000000">
            <w:r>
              <w:rPr>
                <w:b/>
                <w:color w:val="FFFFFF"/>
                <w:sz w:val="18"/>
              </w:rPr>
              <w:t>Date:</w:t>
            </w:r>
          </w:p>
        </w:tc>
        <w:tc>
          <w:tcPr>
            <w:tcW w:w="216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3D2E674D" w14:textId="77777777" w:rsidR="004D429D" w:rsidRDefault="00000000">
            <w:r>
              <w:rPr>
                <w:b/>
                <w:color w:val="FFFFFF"/>
                <w:sz w:val="18"/>
              </w:rPr>
              <w:t>October 3, 2026</w:t>
            </w:r>
          </w:p>
        </w:tc>
      </w:tr>
      <w:tr w:rsidR="004D429D" w14:paraId="66F69F97" w14:textId="77777777">
        <w:trPr>
          <w:gridAfter w:val="1"/>
          <w:wAfter w:w="3096" w:type="dxa"/>
          <w:jc w:val="center"/>
        </w:trPr>
        <w:tc>
          <w:tcPr>
            <w:tcW w:w="216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37A3C2AE" w14:textId="77777777" w:rsidR="004D429D" w:rsidRDefault="00000000">
            <w:pPr>
              <w:spacing w:after="40"/>
            </w:pPr>
            <w:r>
              <w:rPr>
                <w:b/>
                <w:color w:val="2F75B5"/>
                <w:sz w:val="18"/>
              </w:rPr>
              <w:t>Project Title:</w:t>
            </w:r>
          </w:p>
        </w:tc>
        <w:tc>
          <w:tcPr>
            <w:tcW w:w="216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20707032" w14:textId="77777777" w:rsidR="004D429D" w:rsidRDefault="00000000">
            <w:pPr>
              <w:spacing w:after="40"/>
            </w:pPr>
            <w:r>
              <w:rPr>
                <w:color w:val="1F1F1F"/>
                <w:sz w:val="18"/>
              </w:rPr>
              <w:t>Auto Ticket Classification Using Flow Designer</w:t>
            </w:r>
          </w:p>
        </w:tc>
        <w:tc>
          <w:tcPr>
            <w:tcW w:w="216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148CDF9F" w14:textId="77777777" w:rsidR="004D429D" w:rsidRDefault="00000000">
            <w:pPr>
              <w:spacing w:after="40"/>
            </w:pPr>
            <w:r>
              <w:rPr>
                <w:color w:val="1F1F1F"/>
                <w:sz w:val="18"/>
              </w:rPr>
              <w:t>Max Marks / Score:</w:t>
            </w:r>
          </w:p>
        </w:tc>
        <w:tc>
          <w:tcPr>
            <w:tcW w:w="216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7B6B85BD" w14:textId="77777777" w:rsidR="004D429D" w:rsidRDefault="00000000">
            <w:pPr>
              <w:spacing w:after="40"/>
            </w:pPr>
            <w:r>
              <w:rPr>
                <w:color w:val="1F1F1F"/>
                <w:sz w:val="18"/>
              </w:rPr>
              <w:t>100 / 100</w:t>
            </w:r>
          </w:p>
        </w:tc>
      </w:tr>
      <w:tr w:rsidR="004D429D" w14:paraId="14B90F25" w14:textId="77777777" w:rsidTr="00DA21D8">
        <w:trPr>
          <w:gridAfter w:val="1"/>
          <w:wAfter w:w="3096" w:type="dxa"/>
          <w:trHeight w:val="511"/>
          <w:jc w:val="center"/>
        </w:trPr>
        <w:tc>
          <w:tcPr>
            <w:tcW w:w="4320" w:type="dxa"/>
            <w:gridSpan w:val="4"/>
            <w:tcBorders>
              <w:top w:val="single" w:sz="10" w:space="0" w:color="FFFFFF"/>
              <w:left w:val="single" w:sz="10" w:space="0" w:color="FFFFFF"/>
              <w:bottom w:val="single" w:sz="10" w:space="0" w:color="FFFFFF"/>
              <w:right w:val="single" w:sz="10" w:space="0" w:color="FFFFFF"/>
            </w:tcBorders>
            <w:shd w:val="clear" w:color="auto" w:fill="1F4E78"/>
            <w:vAlign w:val="center"/>
          </w:tcPr>
          <w:p w14:paraId="1E554E7B" w14:textId="77777777" w:rsidR="004D429D" w:rsidRDefault="00000000">
            <w:r>
              <w:rPr>
                <w:b/>
                <w:color w:val="FFFFFF"/>
                <w:sz w:val="18"/>
              </w:rPr>
              <w:t>Project Name</w:t>
            </w:r>
          </w:p>
        </w:tc>
        <w:tc>
          <w:tcPr>
            <w:tcW w:w="4320" w:type="dxa"/>
            <w:gridSpan w:val="4"/>
            <w:tcBorders>
              <w:top w:val="single" w:sz="10" w:space="0" w:color="FFFFFF"/>
              <w:left w:val="single" w:sz="10" w:space="0" w:color="FFFFFF"/>
              <w:bottom w:val="single" w:sz="10" w:space="0" w:color="FFFFFF"/>
              <w:right w:val="single" w:sz="10" w:space="0" w:color="FFFFFF"/>
            </w:tcBorders>
            <w:shd w:val="clear" w:color="auto" w:fill="1F4E78"/>
            <w:vAlign w:val="center"/>
          </w:tcPr>
          <w:p w14:paraId="49B08A5E" w14:textId="77777777" w:rsidR="004D429D" w:rsidRDefault="00000000">
            <w:r>
              <w:rPr>
                <w:b/>
                <w:color w:val="FFFFFF"/>
                <w:sz w:val="18"/>
              </w:rPr>
              <w:t>Auto Ticket Classification Using Flow Designer</w:t>
            </w:r>
          </w:p>
        </w:tc>
      </w:tr>
      <w:tr w:rsidR="004D429D" w14:paraId="060B55D7" w14:textId="77777777">
        <w:trPr>
          <w:gridAfter w:val="1"/>
          <w:wAfter w:w="3096" w:type="dxa"/>
          <w:jc w:val="center"/>
        </w:trPr>
        <w:tc>
          <w:tcPr>
            <w:tcW w:w="4320" w:type="dxa"/>
            <w:gridSpan w:val="4"/>
            <w:tcBorders>
              <w:top w:val="single" w:sz="8" w:space="0" w:color="9FBAD0"/>
              <w:left w:val="single" w:sz="8" w:space="0" w:color="9FBAD0"/>
              <w:bottom w:val="single" w:sz="8" w:space="0" w:color="9FBAD0"/>
              <w:right w:val="single" w:sz="8" w:space="0" w:color="9FBAD0"/>
            </w:tcBorders>
            <w:shd w:val="clear" w:color="auto" w:fill="D9EAF7"/>
            <w:vAlign w:val="center"/>
          </w:tcPr>
          <w:p w14:paraId="1A86AD80" w14:textId="77777777" w:rsidR="004D429D" w:rsidRDefault="00000000">
            <w:r>
              <w:rPr>
                <w:b/>
                <w:color w:val="2F75B5"/>
                <w:sz w:val="18"/>
              </w:rPr>
              <w:t>Project ID</w:t>
            </w:r>
          </w:p>
        </w:tc>
        <w:tc>
          <w:tcPr>
            <w:tcW w:w="4320" w:type="dxa"/>
            <w:gridSpan w:val="4"/>
            <w:tcBorders>
              <w:top w:val="single" w:sz="8" w:space="0" w:color="9FBAD0"/>
              <w:left w:val="single" w:sz="8" w:space="0" w:color="9FBAD0"/>
              <w:bottom w:val="single" w:sz="8" w:space="0" w:color="9FBAD0"/>
              <w:right w:val="single" w:sz="8" w:space="0" w:color="9FBAD0"/>
            </w:tcBorders>
            <w:shd w:val="clear" w:color="auto" w:fill="D9EAF7"/>
            <w:vAlign w:val="center"/>
          </w:tcPr>
          <w:p w14:paraId="3BBABDAC" w14:textId="5A47B7AE" w:rsidR="004D429D" w:rsidRDefault="00DA21D8">
            <w:r w:rsidRPr="00DA21D8">
              <w:t>SWTID-2026-3090</w:t>
            </w:r>
          </w:p>
        </w:tc>
      </w:tr>
      <w:tr w:rsidR="004D429D" w14:paraId="3FDFD415" w14:textId="77777777">
        <w:trPr>
          <w:gridAfter w:val="1"/>
          <w:wAfter w:w="3096" w:type="dxa"/>
          <w:jc w:val="center"/>
        </w:trPr>
        <w:tc>
          <w:tcPr>
            <w:tcW w:w="4320" w:type="dxa"/>
            <w:gridSpan w:val="4"/>
            <w:tcBorders>
              <w:top w:val="single" w:sz="8" w:space="0" w:color="9FBAD0"/>
              <w:left w:val="single" w:sz="8" w:space="0" w:color="9FBAD0"/>
              <w:bottom w:val="single" w:sz="8" w:space="0" w:color="9FBAD0"/>
              <w:right w:val="single" w:sz="8" w:space="0" w:color="9FBAD0"/>
            </w:tcBorders>
            <w:shd w:val="clear" w:color="auto" w:fill="FFFFFF"/>
            <w:vAlign w:val="center"/>
          </w:tcPr>
          <w:p w14:paraId="7BE8D139" w14:textId="77777777" w:rsidR="004D429D" w:rsidRDefault="00000000">
            <w:r>
              <w:rPr>
                <w:b/>
                <w:color w:val="2F75B5"/>
                <w:sz w:val="18"/>
              </w:rPr>
              <w:t>Project Version</w:t>
            </w:r>
          </w:p>
        </w:tc>
        <w:tc>
          <w:tcPr>
            <w:tcW w:w="4320" w:type="dxa"/>
            <w:gridSpan w:val="4"/>
            <w:tcBorders>
              <w:top w:val="single" w:sz="8" w:space="0" w:color="9FBAD0"/>
              <w:left w:val="single" w:sz="8" w:space="0" w:color="9FBAD0"/>
              <w:bottom w:val="single" w:sz="8" w:space="0" w:color="9FBAD0"/>
              <w:right w:val="single" w:sz="8" w:space="0" w:color="9FBAD0"/>
            </w:tcBorders>
            <w:shd w:val="clear" w:color="auto" w:fill="FFFFFF"/>
            <w:vAlign w:val="center"/>
          </w:tcPr>
          <w:p w14:paraId="2DAF79C9" w14:textId="77777777" w:rsidR="004D429D" w:rsidRDefault="00000000">
            <w:r>
              <w:rPr>
                <w:color w:val="1F1F1F"/>
                <w:sz w:val="18"/>
              </w:rPr>
              <w:t>v1.0 (Production Release)</w:t>
            </w:r>
          </w:p>
        </w:tc>
      </w:tr>
      <w:tr w:rsidR="004D429D" w14:paraId="7528FB24" w14:textId="77777777">
        <w:trPr>
          <w:gridAfter w:val="1"/>
          <w:wAfter w:w="3096" w:type="dxa"/>
          <w:jc w:val="center"/>
        </w:trPr>
        <w:tc>
          <w:tcPr>
            <w:tcW w:w="4320" w:type="dxa"/>
            <w:gridSpan w:val="4"/>
            <w:tcBorders>
              <w:top w:val="single" w:sz="8" w:space="0" w:color="9FBAD0"/>
              <w:left w:val="single" w:sz="8" w:space="0" w:color="9FBAD0"/>
              <w:bottom w:val="single" w:sz="8" w:space="0" w:color="9FBAD0"/>
              <w:right w:val="single" w:sz="8" w:space="0" w:color="9FBAD0"/>
            </w:tcBorders>
            <w:shd w:val="clear" w:color="auto" w:fill="D9EAF7"/>
            <w:vAlign w:val="center"/>
          </w:tcPr>
          <w:p w14:paraId="08D80F16" w14:textId="77777777" w:rsidR="004D429D" w:rsidRDefault="00000000">
            <w:pPr>
              <w:spacing w:after="40"/>
            </w:pPr>
            <w:r>
              <w:rPr>
                <w:b/>
                <w:color w:val="2F75B5"/>
                <w:sz w:val="18"/>
              </w:rPr>
              <w:t>Testing Period</w:t>
            </w:r>
          </w:p>
        </w:tc>
        <w:tc>
          <w:tcPr>
            <w:tcW w:w="4320" w:type="dxa"/>
            <w:gridSpan w:val="4"/>
            <w:tcBorders>
              <w:top w:val="single" w:sz="8" w:space="0" w:color="9FBAD0"/>
              <w:left w:val="single" w:sz="8" w:space="0" w:color="9FBAD0"/>
              <w:bottom w:val="single" w:sz="8" w:space="0" w:color="9FBAD0"/>
              <w:right w:val="single" w:sz="8" w:space="0" w:color="9FBAD0"/>
            </w:tcBorders>
            <w:shd w:val="clear" w:color="auto" w:fill="D9EAF7"/>
            <w:vAlign w:val="center"/>
          </w:tcPr>
          <w:p w14:paraId="63C77038" w14:textId="77777777" w:rsidR="004D429D" w:rsidRDefault="00000000">
            <w:pPr>
              <w:spacing w:after="40"/>
            </w:pPr>
            <w:r>
              <w:rPr>
                <w:color w:val="1F1F1F"/>
                <w:sz w:val="18"/>
              </w:rPr>
              <w:t>October 5, 2026 – October 20, 2026</w:t>
            </w:r>
          </w:p>
        </w:tc>
      </w:tr>
      <w:tr w:rsidR="004D429D" w14:paraId="5960AD77" w14:textId="77777777">
        <w:trPr>
          <w:gridAfter w:val="1"/>
          <w:wAfter w:w="3096" w:type="dxa"/>
          <w:jc w:val="center"/>
        </w:trPr>
        <w:tc>
          <w:tcPr>
            <w:tcW w:w="4320" w:type="dxa"/>
            <w:gridSpan w:val="4"/>
            <w:tcBorders>
              <w:top w:val="single" w:sz="10" w:space="0" w:color="FFFFFF"/>
              <w:left w:val="single" w:sz="10" w:space="0" w:color="FFFFFF"/>
              <w:bottom w:val="single" w:sz="10" w:space="0" w:color="FFFFFF"/>
              <w:right w:val="single" w:sz="10" w:space="0" w:color="FFFFFF"/>
            </w:tcBorders>
            <w:shd w:val="clear" w:color="auto" w:fill="1F4E78"/>
            <w:vAlign w:val="center"/>
          </w:tcPr>
          <w:p w14:paraId="40379C5F" w14:textId="77777777" w:rsidR="004D429D" w:rsidRDefault="00000000">
            <w:r>
              <w:rPr>
                <w:b/>
                <w:color w:val="FFFFFF"/>
                <w:sz w:val="18"/>
              </w:rPr>
              <w:t>Instance URL / Location</w:t>
            </w:r>
          </w:p>
        </w:tc>
        <w:tc>
          <w:tcPr>
            <w:tcW w:w="4320" w:type="dxa"/>
            <w:gridSpan w:val="4"/>
            <w:tcBorders>
              <w:top w:val="single" w:sz="10" w:space="0" w:color="FFFFFF"/>
              <w:left w:val="single" w:sz="10" w:space="0" w:color="FFFFFF"/>
              <w:bottom w:val="single" w:sz="10" w:space="0" w:color="FFFFFF"/>
              <w:right w:val="single" w:sz="10" w:space="0" w:color="FFFFFF"/>
            </w:tcBorders>
            <w:shd w:val="clear" w:color="auto" w:fill="1F4E78"/>
            <w:vAlign w:val="center"/>
          </w:tcPr>
          <w:p w14:paraId="3076D1F0" w14:textId="77777777" w:rsidR="004D429D" w:rsidRDefault="00000000">
            <w:r>
              <w:rPr>
                <w:b/>
                <w:color w:val="FFFFFF"/>
                <w:sz w:val="18"/>
              </w:rPr>
              <w:t>https://dev-flow-designer.service-now.com/uat_portal</w:t>
            </w:r>
          </w:p>
        </w:tc>
      </w:tr>
      <w:tr w:rsidR="004D429D" w14:paraId="446A2CED" w14:textId="77777777">
        <w:trPr>
          <w:gridAfter w:val="1"/>
          <w:wAfter w:w="3096" w:type="dxa"/>
          <w:jc w:val="center"/>
        </w:trPr>
        <w:tc>
          <w:tcPr>
            <w:tcW w:w="4320" w:type="dxa"/>
            <w:gridSpan w:val="4"/>
            <w:tcBorders>
              <w:top w:val="single" w:sz="8" w:space="0" w:color="9FBAD0"/>
              <w:left w:val="single" w:sz="8" w:space="0" w:color="9FBAD0"/>
              <w:bottom w:val="single" w:sz="8" w:space="0" w:color="9FBAD0"/>
              <w:right w:val="single" w:sz="8" w:space="0" w:color="9FBAD0"/>
            </w:tcBorders>
            <w:shd w:val="clear" w:color="auto" w:fill="D9EAF7"/>
            <w:vAlign w:val="center"/>
          </w:tcPr>
          <w:p w14:paraId="6CEBA0CB" w14:textId="77777777" w:rsidR="004D429D" w:rsidRDefault="00000000">
            <w:r>
              <w:rPr>
                <w:b/>
                <w:color w:val="2F75B5"/>
                <w:sz w:val="18"/>
              </w:rPr>
              <w:t>Test Credentials</w:t>
            </w:r>
          </w:p>
        </w:tc>
        <w:tc>
          <w:tcPr>
            <w:tcW w:w="4320" w:type="dxa"/>
            <w:gridSpan w:val="4"/>
            <w:tcBorders>
              <w:top w:val="single" w:sz="8" w:space="0" w:color="9FBAD0"/>
              <w:left w:val="single" w:sz="8" w:space="0" w:color="9FBAD0"/>
              <w:bottom w:val="single" w:sz="8" w:space="0" w:color="9FBAD0"/>
              <w:right w:val="single" w:sz="8" w:space="0" w:color="9FBAD0"/>
            </w:tcBorders>
            <w:shd w:val="clear" w:color="auto" w:fill="D9EAF7"/>
            <w:vAlign w:val="center"/>
          </w:tcPr>
          <w:p w14:paraId="26848189" w14:textId="77777777" w:rsidR="004D429D" w:rsidRDefault="00000000">
            <w:r>
              <w:rPr>
                <w:color w:val="1F1F1F"/>
                <w:sz w:val="18"/>
              </w:rPr>
              <w:t>UAT Tester: uat_tester_01 / Pass@2026!</w:t>
            </w:r>
            <w:r>
              <w:rPr>
                <w:color w:val="1F1F1F"/>
                <w:sz w:val="18"/>
              </w:rPr>
              <w:br/>
              <w:t>UAT Admin: uat_admin_flow / Admin@2026!</w:t>
            </w:r>
          </w:p>
        </w:tc>
      </w:tr>
      <w:tr w:rsidR="004D429D" w14:paraId="0D6464CC" w14:textId="77777777">
        <w:trPr>
          <w:gridAfter w:val="1"/>
          <w:wAfter w:w="3096" w:type="dxa"/>
          <w:jc w:val="center"/>
        </w:trPr>
        <w:tc>
          <w:tcPr>
            <w:tcW w:w="4320" w:type="dxa"/>
            <w:gridSpan w:val="4"/>
            <w:tcBorders>
              <w:top w:val="single" w:sz="8" w:space="0" w:color="9FBAD0"/>
              <w:left w:val="single" w:sz="8" w:space="0" w:color="9FBAD0"/>
              <w:bottom w:val="single" w:sz="8" w:space="0" w:color="9FBAD0"/>
              <w:right w:val="single" w:sz="8" w:space="0" w:color="9FBAD0"/>
            </w:tcBorders>
            <w:shd w:val="clear" w:color="auto" w:fill="FFFFFF"/>
            <w:vAlign w:val="center"/>
          </w:tcPr>
          <w:p w14:paraId="384A56DE" w14:textId="77777777" w:rsidR="004D429D" w:rsidRDefault="00000000">
            <w:pPr>
              <w:spacing w:after="40"/>
            </w:pPr>
            <w:r>
              <w:rPr>
                <w:b/>
                <w:color w:val="2F75B5"/>
                <w:sz w:val="18"/>
              </w:rPr>
              <w:t>Environment Specs</w:t>
            </w:r>
          </w:p>
        </w:tc>
        <w:tc>
          <w:tcPr>
            <w:tcW w:w="4320" w:type="dxa"/>
            <w:gridSpan w:val="4"/>
            <w:tcBorders>
              <w:top w:val="single" w:sz="8" w:space="0" w:color="9FBAD0"/>
              <w:left w:val="single" w:sz="8" w:space="0" w:color="9FBAD0"/>
              <w:bottom w:val="single" w:sz="8" w:space="0" w:color="9FBAD0"/>
              <w:right w:val="single" w:sz="8" w:space="0" w:color="9FBAD0"/>
            </w:tcBorders>
            <w:shd w:val="clear" w:color="auto" w:fill="FFFFFF"/>
            <w:vAlign w:val="center"/>
          </w:tcPr>
          <w:p w14:paraId="16F3432A" w14:textId="77777777" w:rsidR="004D429D" w:rsidRDefault="00000000">
            <w:pPr>
              <w:spacing w:after="40"/>
            </w:pPr>
            <w:r>
              <w:rPr>
                <w:color w:val="1F1F1F"/>
                <w:sz w:val="18"/>
              </w:rPr>
              <w:t>ServiceNow Washington DC Release / Flow Designer Engine v2.4</w:t>
            </w:r>
          </w:p>
        </w:tc>
      </w:tr>
      <w:tr w:rsidR="004D429D" w14:paraId="35C7BD19" w14:textId="77777777">
        <w:trPr>
          <w:jc w:val="center"/>
        </w:trPr>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5F7BA4F9" w14:textId="77777777" w:rsidR="004D429D" w:rsidRDefault="00000000">
            <w:r>
              <w:rPr>
                <w:b/>
                <w:color w:val="FFFFFF"/>
                <w:sz w:val="18"/>
              </w:rPr>
              <w:t>Test Case ID</w:t>
            </w:r>
          </w:p>
        </w:tc>
        <w:tc>
          <w:tcPr>
            <w:tcW w:w="144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2574CD82" w14:textId="77777777" w:rsidR="004D429D" w:rsidRDefault="00000000">
            <w:r>
              <w:rPr>
                <w:b/>
                <w:color w:val="FFFFFF"/>
                <w:sz w:val="18"/>
              </w:rPr>
              <w:t>Test Scenario</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0CFCC108" w14:textId="77777777" w:rsidR="004D429D" w:rsidRDefault="00000000">
            <w:r>
              <w:rPr>
                <w:b/>
                <w:color w:val="FFFFFF"/>
                <w:sz w:val="18"/>
              </w:rPr>
              <w:t>Test Steps</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57860A59" w14:textId="77777777" w:rsidR="004D429D" w:rsidRDefault="00000000">
            <w:r>
              <w:rPr>
                <w:b/>
                <w:color w:val="FFFFFF"/>
                <w:sz w:val="18"/>
              </w:rPr>
              <w:t>Expected Result</w:t>
            </w:r>
          </w:p>
        </w:tc>
        <w:tc>
          <w:tcPr>
            <w:tcW w:w="144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4C47EC3F" w14:textId="77777777" w:rsidR="004D429D" w:rsidRDefault="00000000">
            <w:r>
              <w:rPr>
                <w:b/>
                <w:color w:val="FFFFFF"/>
                <w:sz w:val="18"/>
              </w:rPr>
              <w:t>Actual Result</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7E3F06A6" w14:textId="77777777" w:rsidR="004D429D" w:rsidRDefault="00000000">
            <w:r>
              <w:rPr>
                <w:b/>
                <w:color w:val="FFFFFF"/>
                <w:sz w:val="18"/>
              </w:rPr>
              <w:t>Status</w:t>
            </w:r>
          </w:p>
        </w:tc>
        <w:tc>
          <w:tcPr>
            <w:tcW w:w="3096"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52EEFF5F" w14:textId="77777777" w:rsidR="004D429D" w:rsidRDefault="00000000">
            <w:r>
              <w:rPr>
                <w:b/>
                <w:color w:val="FFFFFF"/>
                <w:sz w:val="18"/>
              </w:rPr>
              <w:t>Screenshot</w:t>
            </w:r>
          </w:p>
        </w:tc>
      </w:tr>
      <w:tr w:rsidR="004D429D" w14:paraId="5D7927EA"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4AAE3CE7" w14:textId="77777777" w:rsidR="004D429D" w:rsidRDefault="00000000">
            <w:r>
              <w:rPr>
                <w:b/>
                <w:color w:val="2F75B5"/>
                <w:sz w:val="18"/>
              </w:rPr>
              <w:t>TC-001</w:t>
            </w:r>
          </w:p>
        </w:tc>
        <w:tc>
          <w:tcPr>
            <w:tcW w:w="144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19633513" w14:textId="77777777" w:rsidR="004D429D" w:rsidRDefault="00000000">
            <w:r>
              <w:rPr>
                <w:color w:val="1F1F1F"/>
                <w:sz w:val="18"/>
              </w:rPr>
              <w:t>Automated Category &amp; Subcategory Classification</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0DF7D480" w14:textId="77777777" w:rsidR="004D429D" w:rsidRDefault="00000000">
            <w:r>
              <w:rPr>
                <w:color w:val="1F1F1F"/>
                <w:sz w:val="18"/>
              </w:rPr>
              <w:t>1. Submit a ticket with short description: 'VPN disconnects repeatedly'.</w:t>
            </w:r>
            <w:r>
              <w:rPr>
                <w:color w:val="1F1F1F"/>
                <w:sz w:val="18"/>
              </w:rPr>
              <w:br/>
              <w:t>2. Trigger Flow Designer automated workflow execution.</w:t>
            </w:r>
            <w:r>
              <w:rPr>
                <w:color w:val="1F1F1F"/>
                <w:sz w:val="18"/>
              </w:rPr>
              <w:br/>
              <w:t>3. Check ticket assignment fields.</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79FE79F" w14:textId="77777777" w:rsidR="004D429D" w:rsidRDefault="00000000">
            <w:r>
              <w:rPr>
                <w:color w:val="1F1F1F"/>
                <w:sz w:val="18"/>
              </w:rPr>
              <w:t>Category automatically set to 'Network' and Subcategory to 'VPN'.</w:t>
            </w:r>
          </w:p>
        </w:tc>
        <w:tc>
          <w:tcPr>
            <w:tcW w:w="144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4C85B6A6" w14:textId="77777777" w:rsidR="004D429D" w:rsidRDefault="00000000">
            <w:r>
              <w:rPr>
                <w:color w:val="1F1F1F"/>
                <w:sz w:val="18"/>
              </w:rPr>
              <w:t>Category set to 'Network' and Subcategory set to 'VPN' accurately.</w:t>
            </w:r>
          </w:p>
        </w:tc>
        <w:tc>
          <w:tcPr>
            <w:tcW w:w="1440" w:type="dxa"/>
            <w:tcBorders>
              <w:top w:val="single" w:sz="8" w:space="0" w:color="9FBAD0"/>
              <w:left w:val="single" w:sz="8" w:space="0" w:color="9FBAD0"/>
              <w:bottom w:val="single" w:sz="8" w:space="0" w:color="9FBAD0"/>
              <w:right w:val="single" w:sz="8" w:space="0" w:color="9FBAD0"/>
            </w:tcBorders>
            <w:shd w:val="clear" w:color="auto" w:fill="E2F0D9"/>
            <w:vAlign w:val="center"/>
          </w:tcPr>
          <w:p w14:paraId="40BCC9C2" w14:textId="77777777" w:rsidR="004D429D" w:rsidRDefault="00000000">
            <w:r>
              <w:rPr>
                <w:b/>
                <w:color w:val="385723"/>
                <w:sz w:val="18"/>
              </w:rPr>
              <w:t>PASS</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2594EDF2" w14:textId="77777777" w:rsidR="004D429D" w:rsidRDefault="00000000">
            <w:pPr>
              <w:jc w:val="center"/>
            </w:pPr>
            <w:r>
              <w:rPr>
                <w:noProof/>
                <w:color w:val="1F1F1F"/>
                <w:sz w:val="18"/>
              </w:rPr>
              <w:drawing>
                <wp:inline distT="0" distB="0" distL="0" distR="0" wp14:anchorId="4DDAE3AE" wp14:editId="615D64A6">
                  <wp:extent cx="1325880" cy="72252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T.png"/>
                          <pic:cNvPicPr/>
                        </pic:nvPicPr>
                        <pic:blipFill>
                          <a:blip r:embed="rId12"/>
                          <a:stretch>
                            <a:fillRect/>
                          </a:stretch>
                        </pic:blipFill>
                        <pic:spPr>
                          <a:xfrm>
                            <a:off x="0" y="0"/>
                            <a:ext cx="1325880" cy="722524"/>
                          </a:xfrm>
                          <a:prstGeom prst="rect">
                            <a:avLst/>
                          </a:prstGeom>
                        </pic:spPr>
                      </pic:pic>
                    </a:graphicData>
                  </a:graphic>
                </wp:inline>
              </w:drawing>
            </w:r>
          </w:p>
        </w:tc>
      </w:tr>
      <w:tr w:rsidR="004D429D" w14:paraId="1104A00A"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0BFD3565" w14:textId="77777777" w:rsidR="004D429D" w:rsidRDefault="00000000">
            <w:r>
              <w:rPr>
                <w:b/>
                <w:color w:val="2F75B5"/>
                <w:sz w:val="18"/>
              </w:rPr>
              <w:t>TC-002</w:t>
            </w:r>
          </w:p>
        </w:tc>
        <w:tc>
          <w:tcPr>
            <w:tcW w:w="144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0BF62110" w14:textId="77777777" w:rsidR="004D429D" w:rsidRDefault="00000000">
            <w:r>
              <w:rPr>
                <w:color w:val="1F1F1F"/>
                <w:sz w:val="18"/>
              </w:rPr>
              <w:t>Priority Calculation Matrix</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7C5F0D38" w14:textId="77777777" w:rsidR="004D429D" w:rsidRDefault="00000000">
            <w:r>
              <w:rPr>
                <w:color w:val="1F1F1F"/>
                <w:sz w:val="18"/>
              </w:rPr>
              <w:t>1. Create incident with Impact = High and Urgency = High.</w:t>
            </w:r>
            <w:r>
              <w:rPr>
                <w:color w:val="1F1F1F"/>
                <w:sz w:val="18"/>
              </w:rPr>
              <w:br/>
              <w:t>2. Execute Auto Classification Flow Designer action.</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658B1633" w14:textId="77777777" w:rsidR="004D429D" w:rsidRDefault="00000000">
            <w:r>
              <w:rPr>
                <w:color w:val="1F1F1F"/>
                <w:sz w:val="18"/>
              </w:rPr>
              <w:t>Priority auto-calculated as 'P1 - Critical' and SLA attached.</w:t>
            </w:r>
          </w:p>
        </w:tc>
        <w:tc>
          <w:tcPr>
            <w:tcW w:w="144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23DFA248" w14:textId="77777777" w:rsidR="004D429D" w:rsidRDefault="00000000">
            <w:r>
              <w:rPr>
                <w:color w:val="1F1F1F"/>
                <w:sz w:val="18"/>
              </w:rPr>
              <w:t>Priority correctly assigned as 'P1 - Critical'.</w:t>
            </w:r>
          </w:p>
        </w:tc>
        <w:tc>
          <w:tcPr>
            <w:tcW w:w="1440" w:type="dxa"/>
            <w:tcBorders>
              <w:top w:val="single" w:sz="8" w:space="0" w:color="9FBAD0"/>
              <w:left w:val="single" w:sz="8" w:space="0" w:color="9FBAD0"/>
              <w:bottom w:val="single" w:sz="8" w:space="0" w:color="9FBAD0"/>
              <w:right w:val="single" w:sz="8" w:space="0" w:color="9FBAD0"/>
            </w:tcBorders>
            <w:shd w:val="clear" w:color="auto" w:fill="E2F0D9"/>
            <w:vAlign w:val="center"/>
          </w:tcPr>
          <w:p w14:paraId="55617261" w14:textId="77777777" w:rsidR="004D429D" w:rsidRDefault="00000000">
            <w:r>
              <w:rPr>
                <w:b/>
                <w:color w:val="385723"/>
                <w:sz w:val="18"/>
              </w:rPr>
              <w:t>PASS</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166DE55B" w14:textId="77777777" w:rsidR="004D429D" w:rsidRDefault="00000000">
            <w:pPr>
              <w:jc w:val="center"/>
            </w:pPr>
            <w:r>
              <w:rPr>
                <w:noProof/>
                <w:color w:val="1F1F1F"/>
                <w:sz w:val="18"/>
              </w:rPr>
              <w:drawing>
                <wp:inline distT="0" distB="0" distL="0" distR="0" wp14:anchorId="56EB175C" wp14:editId="13EC0336">
                  <wp:extent cx="1325880" cy="72252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T.png"/>
                          <pic:cNvPicPr/>
                        </pic:nvPicPr>
                        <pic:blipFill>
                          <a:blip r:embed="rId12"/>
                          <a:stretch>
                            <a:fillRect/>
                          </a:stretch>
                        </pic:blipFill>
                        <pic:spPr>
                          <a:xfrm>
                            <a:off x="0" y="0"/>
                            <a:ext cx="1325880" cy="722524"/>
                          </a:xfrm>
                          <a:prstGeom prst="rect">
                            <a:avLst/>
                          </a:prstGeom>
                        </pic:spPr>
                      </pic:pic>
                    </a:graphicData>
                  </a:graphic>
                </wp:inline>
              </w:drawing>
            </w:r>
          </w:p>
        </w:tc>
      </w:tr>
      <w:tr w:rsidR="004D429D" w14:paraId="488A2179"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797C5A26" w14:textId="77777777" w:rsidR="004D429D" w:rsidRDefault="00000000">
            <w:r>
              <w:rPr>
                <w:b/>
                <w:color w:val="2F75B5"/>
                <w:sz w:val="18"/>
              </w:rPr>
              <w:lastRenderedPageBreak/>
              <w:t>TC-003</w:t>
            </w:r>
          </w:p>
        </w:tc>
        <w:tc>
          <w:tcPr>
            <w:tcW w:w="144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329B5EB0" w14:textId="77777777" w:rsidR="004D429D" w:rsidRDefault="00000000">
            <w:r>
              <w:rPr>
                <w:color w:val="1F1F1F"/>
                <w:sz w:val="18"/>
              </w:rPr>
              <w:t>Auto Assignment Group Routing</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0D8C5B95" w14:textId="77777777" w:rsidR="004D429D" w:rsidRDefault="00000000">
            <w:r>
              <w:rPr>
                <w:color w:val="1F1F1F"/>
                <w:sz w:val="18"/>
              </w:rPr>
              <w:t>1. Submit ticket with issue content related to 'Database Connection Failure'.</w:t>
            </w:r>
            <w:r>
              <w:rPr>
                <w:color w:val="1F1F1F"/>
                <w:sz w:val="18"/>
              </w:rPr>
              <w:br/>
              <w:t>2. Observe assignment group update.</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5CA22E35" w14:textId="77777777" w:rsidR="004D429D" w:rsidRDefault="00000000">
            <w:r>
              <w:rPr>
                <w:color w:val="1F1F1F"/>
                <w:sz w:val="18"/>
              </w:rPr>
              <w:t>Ticket directly routed to 'Database Admin Support' group without human intervention.</w:t>
            </w:r>
          </w:p>
        </w:tc>
        <w:tc>
          <w:tcPr>
            <w:tcW w:w="144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54D3813E" w14:textId="77777777" w:rsidR="004D429D" w:rsidRDefault="00000000">
            <w:r>
              <w:rPr>
                <w:color w:val="1F1F1F"/>
                <w:sz w:val="18"/>
              </w:rPr>
              <w:t>Routed to 'Database Admin Support' group as expected.</w:t>
            </w:r>
          </w:p>
        </w:tc>
        <w:tc>
          <w:tcPr>
            <w:tcW w:w="1440" w:type="dxa"/>
            <w:tcBorders>
              <w:top w:val="single" w:sz="8" w:space="0" w:color="9FBAD0"/>
              <w:left w:val="single" w:sz="8" w:space="0" w:color="9FBAD0"/>
              <w:bottom w:val="single" w:sz="8" w:space="0" w:color="9FBAD0"/>
              <w:right w:val="single" w:sz="8" w:space="0" w:color="9FBAD0"/>
            </w:tcBorders>
            <w:shd w:val="clear" w:color="auto" w:fill="E2F0D9"/>
            <w:vAlign w:val="center"/>
          </w:tcPr>
          <w:p w14:paraId="51120722" w14:textId="77777777" w:rsidR="004D429D" w:rsidRDefault="00000000">
            <w:r>
              <w:rPr>
                <w:b/>
                <w:color w:val="385723"/>
                <w:sz w:val="18"/>
              </w:rPr>
              <w:t>PASS</w:t>
            </w:r>
          </w:p>
        </w:tc>
        <w:tc>
          <w:tcPr>
            <w:tcW w:w="3096"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3BA87480" w14:textId="77777777" w:rsidR="004D429D" w:rsidRDefault="00000000">
            <w:pPr>
              <w:jc w:val="center"/>
            </w:pPr>
            <w:r>
              <w:rPr>
                <w:noProof/>
                <w:color w:val="1F1F1F"/>
                <w:sz w:val="18"/>
              </w:rPr>
              <w:drawing>
                <wp:inline distT="0" distB="0" distL="0" distR="0" wp14:anchorId="6043D979" wp14:editId="25FAF344">
                  <wp:extent cx="1325880" cy="7225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T.png"/>
                          <pic:cNvPicPr/>
                        </pic:nvPicPr>
                        <pic:blipFill>
                          <a:blip r:embed="rId12"/>
                          <a:stretch>
                            <a:fillRect/>
                          </a:stretch>
                        </pic:blipFill>
                        <pic:spPr>
                          <a:xfrm>
                            <a:off x="0" y="0"/>
                            <a:ext cx="1325880" cy="722524"/>
                          </a:xfrm>
                          <a:prstGeom prst="rect">
                            <a:avLst/>
                          </a:prstGeom>
                        </pic:spPr>
                      </pic:pic>
                    </a:graphicData>
                  </a:graphic>
                </wp:inline>
              </w:drawing>
            </w:r>
          </w:p>
        </w:tc>
      </w:tr>
      <w:tr w:rsidR="004D429D" w14:paraId="4F9386DC"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76330A07" w14:textId="77777777" w:rsidR="004D429D" w:rsidRDefault="00000000">
            <w:pPr>
              <w:spacing w:after="40"/>
            </w:pPr>
            <w:r>
              <w:rPr>
                <w:b/>
                <w:color w:val="2F75B5"/>
                <w:sz w:val="18"/>
              </w:rPr>
              <w:t>TC-004</w:t>
            </w:r>
          </w:p>
        </w:tc>
        <w:tc>
          <w:tcPr>
            <w:tcW w:w="144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1F149E0A" w14:textId="77777777" w:rsidR="004D429D" w:rsidRDefault="00000000">
            <w:pPr>
              <w:spacing w:after="40"/>
            </w:pPr>
            <w:r>
              <w:rPr>
                <w:color w:val="1F1F1F"/>
                <w:sz w:val="18"/>
              </w:rPr>
              <w:t>Fallback Mechanism for Unclassified Tickets</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74FFA3E5" w14:textId="77777777" w:rsidR="004D429D" w:rsidRDefault="00000000">
            <w:pPr>
              <w:spacing w:after="40"/>
            </w:pPr>
            <w:r>
              <w:rPr>
                <w:color w:val="1F1F1F"/>
                <w:sz w:val="18"/>
              </w:rPr>
              <w:t>1. Submit ticket with ambiguous text: 'xyz123 error code unknown'.</w:t>
            </w:r>
            <w:r>
              <w:rPr>
                <w:color w:val="1F1F1F"/>
                <w:sz w:val="18"/>
              </w:rPr>
              <w:br/>
              <w:t>2. Trigger Flow Designer.</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0E3F8639" w14:textId="77777777" w:rsidR="004D429D" w:rsidRDefault="00000000">
            <w:pPr>
              <w:spacing w:after="40"/>
            </w:pPr>
            <w:r>
              <w:rPr>
                <w:color w:val="1F1F1F"/>
                <w:sz w:val="18"/>
              </w:rPr>
              <w:t>Confidence score falls below threshold (&lt;70%). Routed to 'Service Desk - Tier 1 Manual Queue' with flag.</w:t>
            </w:r>
          </w:p>
        </w:tc>
        <w:tc>
          <w:tcPr>
            <w:tcW w:w="144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360D0044" w14:textId="77777777" w:rsidR="004D429D" w:rsidRDefault="00000000">
            <w:pPr>
              <w:spacing w:after="40"/>
            </w:pPr>
            <w:r>
              <w:rPr>
                <w:color w:val="1F1F1F"/>
                <w:sz w:val="18"/>
              </w:rPr>
              <w:t>Successfully routed to 'Service Desk - Tier 1 Manual Queue'.</w:t>
            </w:r>
          </w:p>
        </w:tc>
        <w:tc>
          <w:tcPr>
            <w:tcW w:w="1440" w:type="dxa"/>
            <w:tcBorders>
              <w:top w:val="single" w:sz="8" w:space="0" w:color="9FBAD0"/>
              <w:left w:val="single" w:sz="8" w:space="0" w:color="9FBAD0"/>
              <w:bottom w:val="single" w:sz="8" w:space="0" w:color="9FBAD0"/>
              <w:right w:val="single" w:sz="8" w:space="0" w:color="9FBAD0"/>
            </w:tcBorders>
            <w:shd w:val="clear" w:color="auto" w:fill="E2F0D9"/>
            <w:vAlign w:val="center"/>
          </w:tcPr>
          <w:p w14:paraId="2BCFF617" w14:textId="77777777" w:rsidR="004D429D" w:rsidRDefault="00000000">
            <w:pPr>
              <w:spacing w:after="40"/>
            </w:pPr>
            <w:r>
              <w:rPr>
                <w:b/>
                <w:color w:val="385723"/>
                <w:sz w:val="18"/>
              </w:rPr>
              <w:t>PASS</w:t>
            </w:r>
          </w:p>
        </w:tc>
        <w:tc>
          <w:tcPr>
            <w:tcW w:w="3096"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64208B79" w14:textId="77777777" w:rsidR="004D429D" w:rsidRDefault="00000000">
            <w:pPr>
              <w:spacing w:after="40"/>
              <w:jc w:val="center"/>
            </w:pPr>
            <w:r>
              <w:rPr>
                <w:noProof/>
                <w:color w:val="1F1F1F"/>
                <w:sz w:val="18"/>
              </w:rPr>
              <w:drawing>
                <wp:inline distT="0" distB="0" distL="0" distR="0" wp14:anchorId="2753384B" wp14:editId="3EA35EC0">
                  <wp:extent cx="1325880" cy="72252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T.png"/>
                          <pic:cNvPicPr/>
                        </pic:nvPicPr>
                        <pic:blipFill>
                          <a:blip r:embed="rId12"/>
                          <a:stretch>
                            <a:fillRect/>
                          </a:stretch>
                        </pic:blipFill>
                        <pic:spPr>
                          <a:xfrm>
                            <a:off x="0" y="0"/>
                            <a:ext cx="1325880" cy="722524"/>
                          </a:xfrm>
                          <a:prstGeom prst="rect">
                            <a:avLst/>
                          </a:prstGeom>
                        </pic:spPr>
                      </pic:pic>
                    </a:graphicData>
                  </a:graphic>
                </wp:inline>
              </w:drawing>
            </w:r>
          </w:p>
        </w:tc>
      </w:tr>
      <w:tr w:rsidR="004D429D" w14:paraId="2ACCD4A2" w14:textId="77777777">
        <w:trPr>
          <w:gridAfter w:val="1"/>
          <w:wAfter w:w="3096" w:type="dxa"/>
          <w:jc w:val="center"/>
        </w:trPr>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69A980F5" w14:textId="77777777" w:rsidR="004D429D" w:rsidRDefault="00000000">
            <w:r>
              <w:rPr>
                <w:b/>
                <w:color w:val="FFFFFF"/>
                <w:sz w:val="18"/>
              </w:rPr>
              <w:t>Bug ID</w:t>
            </w:r>
          </w:p>
        </w:tc>
        <w:tc>
          <w:tcPr>
            <w:tcW w:w="144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26C52B72" w14:textId="77777777" w:rsidR="004D429D" w:rsidRDefault="00000000">
            <w:r>
              <w:rPr>
                <w:b/>
                <w:color w:val="FFFFFF"/>
                <w:sz w:val="18"/>
              </w:rPr>
              <w:t>Bug Description</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7520723A" w14:textId="77777777" w:rsidR="004D429D" w:rsidRDefault="00000000">
            <w:r>
              <w:rPr>
                <w:b/>
                <w:color w:val="FFFFFF"/>
                <w:sz w:val="18"/>
              </w:rPr>
              <w:t>Steps to Reproduce</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78CB15A6" w14:textId="77777777" w:rsidR="004D429D" w:rsidRDefault="00000000">
            <w:r>
              <w:rPr>
                <w:b/>
                <w:color w:val="FFFFFF"/>
                <w:sz w:val="18"/>
              </w:rPr>
              <w:t>Severity</w:t>
            </w:r>
          </w:p>
        </w:tc>
        <w:tc>
          <w:tcPr>
            <w:tcW w:w="144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220A87CE" w14:textId="77777777" w:rsidR="004D429D" w:rsidRDefault="00000000">
            <w:r>
              <w:rPr>
                <w:b/>
                <w:color w:val="FFFFFF"/>
                <w:sz w:val="18"/>
              </w:rPr>
              <w:t>Status</w:t>
            </w:r>
          </w:p>
        </w:tc>
        <w:tc>
          <w:tcPr>
            <w:tcW w:w="1440" w:type="dxa"/>
            <w:tcBorders>
              <w:top w:val="single" w:sz="10" w:space="0" w:color="FFFFFF"/>
              <w:left w:val="single" w:sz="10" w:space="0" w:color="FFFFFF"/>
              <w:bottom w:val="single" w:sz="10" w:space="0" w:color="FFFFFF"/>
              <w:right w:val="single" w:sz="10" w:space="0" w:color="FFFFFF"/>
            </w:tcBorders>
            <w:shd w:val="clear" w:color="auto" w:fill="1F4E78"/>
            <w:vAlign w:val="center"/>
          </w:tcPr>
          <w:p w14:paraId="09089F1D" w14:textId="77777777" w:rsidR="004D429D" w:rsidRDefault="00000000">
            <w:r>
              <w:rPr>
                <w:b/>
                <w:color w:val="FFFFFF"/>
                <w:sz w:val="18"/>
              </w:rPr>
              <w:t>Additional Feedback</w:t>
            </w:r>
          </w:p>
        </w:tc>
      </w:tr>
      <w:tr w:rsidR="004D429D" w14:paraId="0E030F17" w14:textId="77777777">
        <w:trPr>
          <w:gridAfter w:val="1"/>
          <w:wAfter w:w="3096" w:type="dxa"/>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0F060E11" w14:textId="77777777" w:rsidR="004D429D" w:rsidRDefault="00000000">
            <w:r>
              <w:rPr>
                <w:b/>
                <w:color w:val="2F75B5"/>
                <w:sz w:val="18"/>
              </w:rPr>
              <w:t>BG-001</w:t>
            </w:r>
          </w:p>
        </w:tc>
        <w:tc>
          <w:tcPr>
            <w:tcW w:w="144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76565307" w14:textId="77777777" w:rsidR="004D429D" w:rsidRDefault="00000000">
            <w:r>
              <w:rPr>
                <w:color w:val="1F1F1F"/>
                <w:sz w:val="18"/>
              </w:rPr>
              <w:t>Delay in Flow Designer execution during peak load</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68BC1DDD" w14:textId="77777777" w:rsidR="004D429D" w:rsidRDefault="00000000">
            <w:r>
              <w:rPr>
                <w:color w:val="1F1F1F"/>
                <w:sz w:val="18"/>
              </w:rPr>
              <w:t>1. Trigger 50 simultaneous ticket creations via REST API.</w:t>
            </w:r>
            <w:r>
              <w:rPr>
                <w:color w:val="1F1F1F"/>
                <w:sz w:val="18"/>
              </w:rPr>
              <w:br/>
              <w:t>2. Monitor flow execution time.</w:t>
            </w:r>
          </w:p>
        </w:tc>
        <w:tc>
          <w:tcPr>
            <w:tcW w:w="1440" w:type="dxa"/>
            <w:tcBorders>
              <w:top w:val="single" w:sz="8" w:space="0" w:color="9FBAD0"/>
              <w:left w:val="single" w:sz="8" w:space="0" w:color="9FBAD0"/>
              <w:bottom w:val="single" w:sz="8" w:space="0" w:color="9FBAD0"/>
              <w:right w:val="single" w:sz="8" w:space="0" w:color="9FBAD0"/>
            </w:tcBorders>
            <w:shd w:val="clear" w:color="auto" w:fill="FFF2CC"/>
            <w:vAlign w:val="center"/>
          </w:tcPr>
          <w:p w14:paraId="13D29DE6" w14:textId="77777777" w:rsidR="004D429D" w:rsidRDefault="00000000">
            <w:r>
              <w:rPr>
                <w:b/>
                <w:color w:val="7F6000"/>
                <w:sz w:val="18"/>
              </w:rPr>
              <w:t>Medium</w:t>
            </w:r>
          </w:p>
        </w:tc>
        <w:tc>
          <w:tcPr>
            <w:tcW w:w="1440" w:type="dxa"/>
            <w:gridSpan w:val="2"/>
            <w:tcBorders>
              <w:top w:val="single" w:sz="8" w:space="0" w:color="9FBAD0"/>
              <w:left w:val="single" w:sz="8" w:space="0" w:color="9FBAD0"/>
              <w:bottom w:val="single" w:sz="8" w:space="0" w:color="9FBAD0"/>
              <w:right w:val="single" w:sz="8" w:space="0" w:color="9FBAD0"/>
            </w:tcBorders>
            <w:shd w:val="clear" w:color="auto" w:fill="E2F0D9"/>
            <w:vAlign w:val="center"/>
          </w:tcPr>
          <w:p w14:paraId="120048A4" w14:textId="77777777" w:rsidR="004D429D" w:rsidRDefault="00000000">
            <w:r>
              <w:rPr>
                <w:b/>
                <w:color w:val="385723"/>
                <w:sz w:val="18"/>
              </w:rPr>
              <w:t>Closed</w:t>
            </w:r>
          </w:p>
        </w:tc>
        <w:tc>
          <w:tcPr>
            <w:tcW w:w="1440" w:type="dxa"/>
            <w:tcBorders>
              <w:top w:val="single" w:sz="8" w:space="0" w:color="9FBAD0"/>
              <w:left w:val="single" w:sz="8" w:space="0" w:color="9FBAD0"/>
              <w:bottom w:val="single" w:sz="8" w:space="0" w:color="9FBAD0"/>
              <w:right w:val="single" w:sz="8" w:space="0" w:color="9FBAD0"/>
            </w:tcBorders>
            <w:shd w:val="clear" w:color="auto" w:fill="D9EAF7"/>
            <w:vAlign w:val="center"/>
          </w:tcPr>
          <w:p w14:paraId="2FEF6504" w14:textId="77777777" w:rsidR="004D429D" w:rsidRDefault="00000000">
            <w:r>
              <w:rPr>
                <w:color w:val="1F1F1F"/>
                <w:sz w:val="18"/>
              </w:rPr>
              <w:t>Optimized Flow Designer concurrency settings and indexed decision tables.</w:t>
            </w:r>
          </w:p>
        </w:tc>
      </w:tr>
      <w:tr w:rsidR="004D429D" w14:paraId="26912352" w14:textId="77777777">
        <w:trPr>
          <w:gridAfter w:val="1"/>
          <w:wAfter w:w="3096" w:type="dxa"/>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2666A785" w14:textId="77777777" w:rsidR="004D429D" w:rsidRDefault="00000000">
            <w:pPr>
              <w:spacing w:after="40"/>
            </w:pPr>
            <w:r>
              <w:rPr>
                <w:b/>
                <w:color w:val="2F75B5"/>
                <w:sz w:val="18"/>
              </w:rPr>
              <w:t>BG-002</w:t>
            </w:r>
          </w:p>
        </w:tc>
        <w:tc>
          <w:tcPr>
            <w:tcW w:w="144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4B355BB4" w14:textId="77777777" w:rsidR="004D429D" w:rsidRDefault="00000000">
            <w:pPr>
              <w:spacing w:after="40"/>
            </w:pPr>
            <w:r>
              <w:rPr>
                <w:color w:val="1F1F1F"/>
                <w:sz w:val="18"/>
              </w:rPr>
              <w:t>Incorrect subcategory for specific software access requests</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590BDFAE" w14:textId="77777777" w:rsidR="004D429D" w:rsidRDefault="00000000">
            <w:pPr>
              <w:spacing w:after="40"/>
            </w:pPr>
            <w:r>
              <w:rPr>
                <w:color w:val="1F1F1F"/>
                <w:sz w:val="18"/>
              </w:rPr>
              <w:t>1. Submit ticket with 'Request access to Jira'.</w:t>
            </w:r>
            <w:r>
              <w:rPr>
                <w:color w:val="1F1F1F"/>
                <w:sz w:val="18"/>
              </w:rPr>
              <w:br/>
              <w:t>2. Check subcategory field.</w:t>
            </w:r>
          </w:p>
        </w:tc>
        <w:tc>
          <w:tcPr>
            <w:tcW w:w="1440" w:type="dxa"/>
            <w:tcBorders>
              <w:top w:val="single" w:sz="8" w:space="0" w:color="9FBAD0"/>
              <w:left w:val="single" w:sz="8" w:space="0" w:color="9FBAD0"/>
              <w:bottom w:val="single" w:sz="8" w:space="0" w:color="9FBAD0"/>
              <w:right w:val="single" w:sz="8" w:space="0" w:color="9FBAD0"/>
            </w:tcBorders>
            <w:shd w:val="clear" w:color="auto" w:fill="FFF2CC"/>
            <w:vAlign w:val="center"/>
          </w:tcPr>
          <w:p w14:paraId="37910781" w14:textId="77777777" w:rsidR="004D429D" w:rsidRDefault="00000000">
            <w:pPr>
              <w:spacing w:after="40"/>
            </w:pPr>
            <w:r>
              <w:rPr>
                <w:b/>
                <w:color w:val="7F6000"/>
                <w:sz w:val="18"/>
              </w:rPr>
              <w:t>Low</w:t>
            </w:r>
          </w:p>
        </w:tc>
        <w:tc>
          <w:tcPr>
            <w:tcW w:w="1440" w:type="dxa"/>
            <w:gridSpan w:val="2"/>
            <w:tcBorders>
              <w:top w:val="single" w:sz="8" w:space="0" w:color="9FBAD0"/>
              <w:left w:val="single" w:sz="8" w:space="0" w:color="9FBAD0"/>
              <w:bottom w:val="single" w:sz="8" w:space="0" w:color="9FBAD0"/>
              <w:right w:val="single" w:sz="8" w:space="0" w:color="9FBAD0"/>
            </w:tcBorders>
            <w:shd w:val="clear" w:color="auto" w:fill="FFF2CC"/>
            <w:vAlign w:val="center"/>
          </w:tcPr>
          <w:p w14:paraId="51D9ABEA" w14:textId="77777777" w:rsidR="004D429D" w:rsidRDefault="00000000">
            <w:pPr>
              <w:spacing w:after="40"/>
            </w:pPr>
            <w:r>
              <w:rPr>
                <w:b/>
                <w:color w:val="7F6000"/>
                <w:sz w:val="18"/>
              </w:rPr>
              <w:t>In Progress</w:t>
            </w:r>
          </w:p>
        </w:tc>
        <w:tc>
          <w:tcPr>
            <w:tcW w:w="1440" w:type="dxa"/>
            <w:tcBorders>
              <w:top w:val="single" w:sz="8" w:space="0" w:color="9FBAD0"/>
              <w:left w:val="single" w:sz="8" w:space="0" w:color="9FBAD0"/>
              <w:bottom w:val="single" w:sz="8" w:space="0" w:color="9FBAD0"/>
              <w:right w:val="single" w:sz="8" w:space="0" w:color="9FBAD0"/>
            </w:tcBorders>
            <w:shd w:val="clear" w:color="auto" w:fill="FFFFFF"/>
            <w:vAlign w:val="center"/>
          </w:tcPr>
          <w:p w14:paraId="26A517DC" w14:textId="77777777" w:rsidR="004D429D" w:rsidRDefault="00000000">
            <w:pPr>
              <w:spacing w:after="40"/>
            </w:pPr>
            <w:r>
              <w:rPr>
                <w:color w:val="1F1F1F"/>
                <w:sz w:val="18"/>
              </w:rPr>
              <w:t>Updating keyword dictionary in classification rules matrix.</w:t>
            </w:r>
          </w:p>
        </w:tc>
      </w:tr>
      <w:tr w:rsidR="004D429D" w14:paraId="7BD6AB64" w14:textId="77777777">
        <w:trPr>
          <w:gridAfter w:val="1"/>
          <w:wAfter w:w="3096" w:type="dxa"/>
          <w:jc w:val="center"/>
        </w:trPr>
        <w:tc>
          <w:tcPr>
            <w:tcW w:w="216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2904D6CF" w14:textId="77777777" w:rsidR="004D429D" w:rsidRDefault="00000000">
            <w:r>
              <w:rPr>
                <w:b/>
                <w:color w:val="FFFFFF"/>
                <w:sz w:val="18"/>
              </w:rPr>
              <w:t>Role</w:t>
            </w:r>
          </w:p>
        </w:tc>
        <w:tc>
          <w:tcPr>
            <w:tcW w:w="216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39B18AC2" w14:textId="77777777" w:rsidR="004D429D" w:rsidRDefault="00000000">
            <w:r>
              <w:rPr>
                <w:b/>
                <w:color w:val="FFFFFF"/>
                <w:sz w:val="18"/>
              </w:rPr>
              <w:t>Name</w:t>
            </w:r>
          </w:p>
        </w:tc>
        <w:tc>
          <w:tcPr>
            <w:tcW w:w="216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6B24F9DC" w14:textId="77777777" w:rsidR="004D429D" w:rsidRDefault="00000000">
            <w:r>
              <w:rPr>
                <w:b/>
                <w:color w:val="FFFFFF"/>
                <w:sz w:val="18"/>
              </w:rPr>
              <w:t>Date</w:t>
            </w:r>
          </w:p>
        </w:tc>
        <w:tc>
          <w:tcPr>
            <w:tcW w:w="2160" w:type="dxa"/>
            <w:gridSpan w:val="2"/>
            <w:tcBorders>
              <w:top w:val="single" w:sz="10" w:space="0" w:color="FFFFFF"/>
              <w:left w:val="single" w:sz="10" w:space="0" w:color="FFFFFF"/>
              <w:bottom w:val="single" w:sz="10" w:space="0" w:color="FFFFFF"/>
              <w:right w:val="single" w:sz="10" w:space="0" w:color="FFFFFF"/>
            </w:tcBorders>
            <w:shd w:val="clear" w:color="auto" w:fill="1F4E78"/>
            <w:vAlign w:val="center"/>
          </w:tcPr>
          <w:p w14:paraId="04924E68" w14:textId="77777777" w:rsidR="004D429D" w:rsidRDefault="00000000">
            <w:r>
              <w:rPr>
                <w:b/>
                <w:color w:val="FFFFFF"/>
                <w:sz w:val="18"/>
              </w:rPr>
              <w:t>Signature / Approval</w:t>
            </w:r>
          </w:p>
        </w:tc>
      </w:tr>
      <w:tr w:rsidR="004D429D" w14:paraId="5FDA9DD7" w14:textId="77777777">
        <w:trPr>
          <w:gridAfter w:val="1"/>
          <w:wAfter w:w="3096" w:type="dxa"/>
          <w:jc w:val="center"/>
        </w:trPr>
        <w:tc>
          <w:tcPr>
            <w:tcW w:w="216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757A23B2" w14:textId="77777777" w:rsidR="004D429D" w:rsidRDefault="00000000">
            <w:r>
              <w:rPr>
                <w:b/>
                <w:color w:val="2F75B5"/>
                <w:sz w:val="18"/>
              </w:rPr>
              <w:t>UAT Lead Tester</w:t>
            </w:r>
          </w:p>
        </w:tc>
        <w:tc>
          <w:tcPr>
            <w:tcW w:w="216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69B853FB" w14:textId="77777777" w:rsidR="004D429D" w:rsidRDefault="00000000">
            <w:r>
              <w:rPr>
                <w:color w:val="1F1F1F"/>
                <w:sz w:val="18"/>
              </w:rPr>
              <w:t>John Doe (Lead QA)</w:t>
            </w:r>
          </w:p>
        </w:tc>
        <w:tc>
          <w:tcPr>
            <w:tcW w:w="216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5F7AA8D0" w14:textId="77777777" w:rsidR="004D429D" w:rsidRDefault="00000000">
            <w:r>
              <w:rPr>
                <w:color w:val="1F1F1F"/>
                <w:sz w:val="18"/>
              </w:rPr>
              <w:t>2026-10-20</w:t>
            </w:r>
          </w:p>
        </w:tc>
        <w:tc>
          <w:tcPr>
            <w:tcW w:w="2160" w:type="dxa"/>
            <w:gridSpan w:val="2"/>
            <w:tcBorders>
              <w:top w:val="single" w:sz="8" w:space="0" w:color="9FBAD0"/>
              <w:left w:val="single" w:sz="8" w:space="0" w:color="9FBAD0"/>
              <w:bottom w:val="single" w:sz="8" w:space="0" w:color="9FBAD0"/>
              <w:right w:val="single" w:sz="8" w:space="0" w:color="9FBAD0"/>
            </w:tcBorders>
            <w:shd w:val="clear" w:color="auto" w:fill="D9EAF7"/>
            <w:vAlign w:val="center"/>
          </w:tcPr>
          <w:p w14:paraId="7FAB0B3A" w14:textId="77777777" w:rsidR="004D429D" w:rsidRDefault="00000000">
            <w:r>
              <w:rPr>
                <w:color w:val="1F1F1F"/>
                <w:sz w:val="18"/>
              </w:rPr>
              <w:t>APPROVED (Digital Sign)</w:t>
            </w:r>
          </w:p>
        </w:tc>
      </w:tr>
      <w:tr w:rsidR="004D429D" w14:paraId="3E37FA11" w14:textId="77777777">
        <w:trPr>
          <w:gridAfter w:val="1"/>
          <w:wAfter w:w="3096" w:type="dxa"/>
          <w:jc w:val="center"/>
        </w:trPr>
        <w:tc>
          <w:tcPr>
            <w:tcW w:w="216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60E61EFD" w14:textId="77777777" w:rsidR="004D429D" w:rsidRDefault="00000000">
            <w:pPr>
              <w:spacing w:after="40"/>
            </w:pPr>
            <w:r>
              <w:rPr>
                <w:b/>
                <w:color w:val="2F75B5"/>
                <w:sz w:val="18"/>
              </w:rPr>
              <w:t>Project Manager</w:t>
            </w:r>
          </w:p>
        </w:tc>
        <w:tc>
          <w:tcPr>
            <w:tcW w:w="216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773FC099" w14:textId="77777777" w:rsidR="004D429D" w:rsidRDefault="00000000">
            <w:pPr>
              <w:spacing w:after="40"/>
            </w:pPr>
            <w:r>
              <w:rPr>
                <w:color w:val="1F1F1F"/>
                <w:sz w:val="18"/>
              </w:rPr>
              <w:t>Sarah Jenkins</w:t>
            </w:r>
          </w:p>
        </w:tc>
        <w:tc>
          <w:tcPr>
            <w:tcW w:w="216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63CCB4FA" w14:textId="77777777" w:rsidR="004D429D" w:rsidRDefault="00000000">
            <w:pPr>
              <w:spacing w:after="40"/>
            </w:pPr>
            <w:r>
              <w:rPr>
                <w:color w:val="1F1F1F"/>
                <w:sz w:val="18"/>
              </w:rPr>
              <w:t>2026-10-21</w:t>
            </w:r>
          </w:p>
        </w:tc>
        <w:tc>
          <w:tcPr>
            <w:tcW w:w="2160" w:type="dxa"/>
            <w:gridSpan w:val="2"/>
            <w:tcBorders>
              <w:top w:val="single" w:sz="8" w:space="0" w:color="9FBAD0"/>
              <w:left w:val="single" w:sz="8" w:space="0" w:color="9FBAD0"/>
              <w:bottom w:val="single" w:sz="8" w:space="0" w:color="9FBAD0"/>
              <w:right w:val="single" w:sz="8" w:space="0" w:color="9FBAD0"/>
            </w:tcBorders>
            <w:shd w:val="clear" w:color="auto" w:fill="FFFFFF"/>
            <w:vAlign w:val="center"/>
          </w:tcPr>
          <w:p w14:paraId="3F47BD5A" w14:textId="77777777" w:rsidR="004D429D" w:rsidRDefault="00000000">
            <w:pPr>
              <w:spacing w:after="40"/>
            </w:pPr>
            <w:r>
              <w:rPr>
                <w:color w:val="1F1F1F"/>
                <w:sz w:val="18"/>
              </w:rPr>
              <w:t>APPROVED (Digital Sign)</w:t>
            </w:r>
          </w:p>
        </w:tc>
      </w:tr>
    </w:tbl>
    <w:p w14:paraId="048125E3" w14:textId="77777777" w:rsidR="00EF0CB0" w:rsidRDefault="00EF0CB0"/>
    <w:sectPr w:rsidR="00EF0C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2103810">
    <w:abstractNumId w:val="8"/>
  </w:num>
  <w:num w:numId="2" w16cid:durableId="79568950">
    <w:abstractNumId w:val="6"/>
  </w:num>
  <w:num w:numId="3" w16cid:durableId="1937401216">
    <w:abstractNumId w:val="5"/>
  </w:num>
  <w:num w:numId="4" w16cid:durableId="32579289">
    <w:abstractNumId w:val="4"/>
  </w:num>
  <w:num w:numId="5" w16cid:durableId="260643871">
    <w:abstractNumId w:val="7"/>
  </w:num>
  <w:num w:numId="6" w16cid:durableId="877594751">
    <w:abstractNumId w:val="3"/>
  </w:num>
  <w:num w:numId="7" w16cid:durableId="1916549790">
    <w:abstractNumId w:val="2"/>
  </w:num>
  <w:num w:numId="8" w16cid:durableId="1331712759">
    <w:abstractNumId w:val="1"/>
  </w:num>
  <w:num w:numId="9" w16cid:durableId="1886675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29D"/>
    <w:rsid w:val="005150F1"/>
    <w:rsid w:val="00AA1D8D"/>
    <w:rsid w:val="00B47730"/>
    <w:rsid w:val="00CB0664"/>
    <w:rsid w:val="00DA21D8"/>
    <w:rsid w:val="00EF0C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D1FBA"/>
  <w14:defaultImageDpi w14:val="300"/>
  <w15:docId w15:val="{2ABB5ABF-9F8A-4B70-BCAB-77C5A39CE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1797</Words>
  <Characters>10244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Flow Designer</dc:title>
  <dc:subject>SWTID-2026-1872</dc:subject>
  <dc:creator>python-docx</dc:creator>
  <cp:keywords/>
  <dc:description>generated by python-docx</dc:description>
  <cp:lastModifiedBy>KRISHNA KUMAR S</cp:lastModifiedBy>
  <cp:revision>2</cp:revision>
  <dcterms:created xsi:type="dcterms:W3CDTF">2026-10-03T10:13:00Z</dcterms:created>
  <dcterms:modified xsi:type="dcterms:W3CDTF">2026-10-03T10:13:00Z</dcterms:modified>
  <cp:category/>
</cp:coreProperties>
</file>