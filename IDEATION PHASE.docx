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8FFA0" w14:textId="77777777" w:rsidR="0004740F" w:rsidRDefault="00000000">
      <w:pPr>
        <w:jc w:val="center"/>
      </w:pPr>
      <w:r>
        <w:rPr>
          <w:b/>
          <w:sz w:val="36"/>
        </w:rPr>
        <w:t>IDEATION PHASE</w:t>
      </w:r>
    </w:p>
    <w:p w14:paraId="7C63924F" w14:textId="77777777" w:rsidR="0004740F" w:rsidRDefault="00000000">
      <w:pPr>
        <w:jc w:val="center"/>
      </w:pPr>
      <w:r>
        <w:rPr>
          <w:b/>
          <w:sz w:val="30"/>
        </w:rPr>
        <w:t>Brainstorm &amp; Idea Prioritization Template</w:t>
      </w:r>
    </w:p>
    <w:tbl>
      <w:tblPr>
        <w:tblStyle w:val="TableGrid"/>
        <w:tblW w:w="0" w:type="auto"/>
        <w:jc w:val="center"/>
        <w:tblLook w:val="04A0" w:firstRow="1" w:lastRow="0" w:firstColumn="1" w:lastColumn="0" w:noHBand="0" w:noVBand="1"/>
      </w:tblPr>
      <w:tblGrid>
        <w:gridCol w:w="5035"/>
        <w:gridCol w:w="5035"/>
      </w:tblGrid>
      <w:tr w:rsidR="0004740F" w14:paraId="4E75C04E" w14:textId="77777777">
        <w:trPr>
          <w:jc w:val="center"/>
        </w:trPr>
        <w:tc>
          <w:tcPr>
            <w:tcW w:w="5040" w:type="dxa"/>
            <w:vAlign w:val="center"/>
          </w:tcPr>
          <w:p w14:paraId="12F0E434" w14:textId="77777777" w:rsidR="0004740F" w:rsidRDefault="00000000">
            <w:r>
              <w:rPr>
                <w:b/>
                <w:sz w:val="20"/>
              </w:rPr>
              <w:t>Date</w:t>
            </w:r>
          </w:p>
        </w:tc>
        <w:tc>
          <w:tcPr>
            <w:tcW w:w="5040" w:type="dxa"/>
            <w:vAlign w:val="center"/>
          </w:tcPr>
          <w:p w14:paraId="3E6F49FA" w14:textId="77777777" w:rsidR="0004740F" w:rsidRDefault="00000000">
            <w:r>
              <w:rPr>
                <w:sz w:val="20"/>
              </w:rPr>
              <w:t>03 October 2026</w:t>
            </w:r>
          </w:p>
        </w:tc>
      </w:tr>
      <w:tr w:rsidR="0004740F" w14:paraId="47BC261D" w14:textId="77777777">
        <w:trPr>
          <w:jc w:val="center"/>
        </w:trPr>
        <w:tc>
          <w:tcPr>
            <w:tcW w:w="5040" w:type="dxa"/>
            <w:vAlign w:val="center"/>
          </w:tcPr>
          <w:p w14:paraId="165F4AED" w14:textId="77777777" w:rsidR="0004740F" w:rsidRDefault="00000000">
            <w:r>
              <w:rPr>
                <w:b/>
                <w:sz w:val="20"/>
              </w:rPr>
              <w:t>Team / Project ID</w:t>
            </w:r>
          </w:p>
        </w:tc>
        <w:tc>
          <w:tcPr>
            <w:tcW w:w="5040" w:type="dxa"/>
            <w:vAlign w:val="center"/>
          </w:tcPr>
          <w:p w14:paraId="60CA30B9" w14:textId="6E5166D4" w:rsidR="0004740F" w:rsidRDefault="00E850A2">
            <w:r w:rsidRPr="00E850A2">
              <w:t>SWTID-2026-3090</w:t>
            </w:r>
          </w:p>
        </w:tc>
      </w:tr>
      <w:tr w:rsidR="0004740F" w14:paraId="39A149BB" w14:textId="77777777">
        <w:trPr>
          <w:jc w:val="center"/>
        </w:trPr>
        <w:tc>
          <w:tcPr>
            <w:tcW w:w="5040" w:type="dxa"/>
            <w:vAlign w:val="center"/>
          </w:tcPr>
          <w:p w14:paraId="180EF882" w14:textId="77777777" w:rsidR="0004740F" w:rsidRDefault="00000000">
            <w:r>
              <w:rPr>
                <w:b/>
                <w:sz w:val="20"/>
              </w:rPr>
              <w:t>Project Name</w:t>
            </w:r>
          </w:p>
        </w:tc>
        <w:tc>
          <w:tcPr>
            <w:tcW w:w="5040" w:type="dxa"/>
            <w:vAlign w:val="center"/>
          </w:tcPr>
          <w:p w14:paraId="11606221" w14:textId="77777777" w:rsidR="0004740F" w:rsidRDefault="00000000">
            <w:r>
              <w:rPr>
                <w:sz w:val="20"/>
              </w:rPr>
              <w:t>Auto Ticket Classification Using Flow Designer</w:t>
            </w:r>
          </w:p>
        </w:tc>
      </w:tr>
    </w:tbl>
    <w:p w14:paraId="7B96582E" w14:textId="77777777" w:rsidR="0004740F" w:rsidRDefault="0004740F"/>
    <w:p w14:paraId="51C1E754" w14:textId="77777777" w:rsidR="0004740F" w:rsidRDefault="00000000">
      <w:r>
        <w:rPr>
          <w:b/>
          <w:sz w:val="26"/>
        </w:rPr>
        <w:t>Purpose of the Ideation Phase</w:t>
      </w:r>
    </w:p>
    <w:p w14:paraId="16D45CDB" w14:textId="77777777" w:rsidR="0004740F" w:rsidRDefault="00000000">
      <w:r>
        <w:t>This ideation phase focuses on identifying practical ideas for automating ticket classification using ServiceNow Flow Designer. The goal is to reduce manual classification effort, improve routing accuracy, standardize ticket handling, and help support teams process incoming tickets more efficiently.</w:t>
      </w:r>
    </w:p>
    <w:p w14:paraId="6BFB0124" w14:textId="77777777" w:rsidR="0004740F" w:rsidRDefault="00000000">
      <w:r>
        <w:rPr>
          <w:b/>
          <w:sz w:val="26"/>
        </w:rPr>
        <w:t>Brainstorm &amp; Idea Prioritization</w:t>
      </w:r>
    </w:p>
    <w:p w14:paraId="1767BC24" w14:textId="77777777" w:rsidR="0004740F" w:rsidRDefault="00000000">
      <w:r>
        <w:t>Brainstorming provides a free and open environment that encourages every team member to participate in creative problem solving. Ideas are generated first without judging them, then grouped and prioritized according to their usefulness, feasibility, automation potential, and expected impact on ticket management.</w:t>
      </w:r>
    </w:p>
    <w:p w14:paraId="01A96083" w14:textId="77777777" w:rsidR="0004740F" w:rsidRDefault="00000000">
      <w:r>
        <w:rPr>
          <w:b/>
          <w:sz w:val="26"/>
        </w:rPr>
        <w:t>Step-1: Team Gathering, Collaboration and Select the Problem Statement</w:t>
      </w:r>
    </w:p>
    <w:p w14:paraId="59E8343D" w14:textId="77777777" w:rsidR="0004740F" w:rsidRDefault="00000000">
      <w:r>
        <w:t>Problem Statement: Support teams receive tickets with different descriptions, categories, priorities, and assignment requirements. Manually reviewing and classifying every ticket can take time and may result in inconsistent categorization or routing. The project proposes an automated Flow Designer-based process that classifies tickets using defined conditions and routes them to the appropriate category, priority, or assignment group.</w:t>
      </w:r>
    </w:p>
    <w:p w14:paraId="3C290046" w14:textId="77777777" w:rsidR="0004740F" w:rsidRDefault="00000000">
      <w:r>
        <w:t>Key problem areas identified:</w:t>
      </w:r>
    </w:p>
    <w:p w14:paraId="0BFC42E4" w14:textId="77777777" w:rsidR="0004740F" w:rsidRDefault="00000000">
      <w:pPr>
        <w:pStyle w:val="ListBullet"/>
      </w:pPr>
      <w:r>
        <w:t>Manual ticket classification takes additional time.</w:t>
      </w:r>
    </w:p>
    <w:p w14:paraId="679EE6EA" w14:textId="77777777" w:rsidR="0004740F" w:rsidRDefault="00000000">
      <w:pPr>
        <w:pStyle w:val="ListBullet"/>
      </w:pPr>
      <w:r>
        <w:t>Similar tickets may be classified differently by different users.</w:t>
      </w:r>
    </w:p>
    <w:p w14:paraId="560D80CA" w14:textId="77777777" w:rsidR="0004740F" w:rsidRDefault="00000000">
      <w:pPr>
        <w:pStyle w:val="ListBullet"/>
      </w:pPr>
      <w:r>
        <w:t>Incorrect categorization can delay assignment and resolution.</w:t>
      </w:r>
    </w:p>
    <w:p w14:paraId="5F12A0CB" w14:textId="77777777" w:rsidR="0004740F" w:rsidRDefault="00000000">
      <w:pPr>
        <w:pStyle w:val="ListBullet"/>
      </w:pPr>
      <w:r>
        <w:t>Support teams need consistent rules for routing incoming tickets.</w:t>
      </w:r>
    </w:p>
    <w:p w14:paraId="68AF7CA9" w14:textId="77777777" w:rsidR="0004740F" w:rsidRDefault="00000000">
      <w:pPr>
        <w:pStyle w:val="ListBullet"/>
      </w:pPr>
      <w:r>
        <w:t>A repeatable automation flow can reduce unnecessary manual steps.</w:t>
      </w:r>
    </w:p>
    <w:p w14:paraId="2F4E5555" w14:textId="77777777" w:rsidR="0004740F" w:rsidRDefault="00000000">
      <w:r>
        <w:rPr>
          <w:b/>
          <w:sz w:val="26"/>
        </w:rPr>
        <w:t>Step-2: Brainstorm, Idea Listing and Grouping</w:t>
      </w:r>
    </w:p>
    <w:tbl>
      <w:tblPr>
        <w:tblStyle w:val="TableGrid"/>
        <w:tblW w:w="0" w:type="auto"/>
        <w:jc w:val="center"/>
        <w:tblLook w:val="04A0" w:firstRow="1" w:lastRow="0" w:firstColumn="1" w:lastColumn="0" w:noHBand="0" w:noVBand="1"/>
      </w:tblPr>
      <w:tblGrid>
        <w:gridCol w:w="3355"/>
        <w:gridCol w:w="3358"/>
        <w:gridCol w:w="3357"/>
      </w:tblGrid>
      <w:tr w:rsidR="0004740F" w14:paraId="5353A80E" w14:textId="77777777">
        <w:trPr>
          <w:jc w:val="center"/>
        </w:trPr>
        <w:tc>
          <w:tcPr>
            <w:tcW w:w="3360" w:type="dxa"/>
            <w:shd w:val="clear" w:color="auto" w:fill="D9EAF7"/>
            <w:vAlign w:val="center"/>
          </w:tcPr>
          <w:p w14:paraId="6B2C73F8" w14:textId="77777777" w:rsidR="0004740F" w:rsidRDefault="00000000">
            <w:r>
              <w:rPr>
                <w:b/>
                <w:sz w:val="20"/>
              </w:rPr>
              <w:t>No.</w:t>
            </w:r>
          </w:p>
        </w:tc>
        <w:tc>
          <w:tcPr>
            <w:tcW w:w="3360" w:type="dxa"/>
            <w:shd w:val="clear" w:color="auto" w:fill="D9EAF7"/>
            <w:vAlign w:val="center"/>
          </w:tcPr>
          <w:p w14:paraId="2369E5FC" w14:textId="77777777" w:rsidR="0004740F" w:rsidRDefault="00000000">
            <w:r>
              <w:rPr>
                <w:b/>
                <w:sz w:val="20"/>
              </w:rPr>
              <w:t>Idea</w:t>
            </w:r>
          </w:p>
        </w:tc>
        <w:tc>
          <w:tcPr>
            <w:tcW w:w="3360" w:type="dxa"/>
            <w:shd w:val="clear" w:color="auto" w:fill="D9EAF7"/>
            <w:vAlign w:val="center"/>
          </w:tcPr>
          <w:p w14:paraId="30A8B5D0" w14:textId="77777777" w:rsidR="0004740F" w:rsidRDefault="00000000">
            <w:r>
              <w:rPr>
                <w:b/>
                <w:sz w:val="20"/>
              </w:rPr>
              <w:t>Description</w:t>
            </w:r>
          </w:p>
        </w:tc>
      </w:tr>
      <w:tr w:rsidR="0004740F" w14:paraId="08780159" w14:textId="77777777">
        <w:trPr>
          <w:jc w:val="center"/>
        </w:trPr>
        <w:tc>
          <w:tcPr>
            <w:tcW w:w="3360" w:type="dxa"/>
            <w:vAlign w:val="center"/>
          </w:tcPr>
          <w:p w14:paraId="4B630377" w14:textId="77777777" w:rsidR="0004740F" w:rsidRDefault="00000000">
            <w:r>
              <w:rPr>
                <w:b/>
                <w:sz w:val="20"/>
              </w:rPr>
              <w:t>1</w:t>
            </w:r>
          </w:p>
        </w:tc>
        <w:tc>
          <w:tcPr>
            <w:tcW w:w="3360" w:type="dxa"/>
            <w:vAlign w:val="center"/>
          </w:tcPr>
          <w:p w14:paraId="3088D907" w14:textId="77777777" w:rsidR="0004740F" w:rsidRDefault="00000000">
            <w:r>
              <w:rPr>
                <w:sz w:val="20"/>
              </w:rPr>
              <w:t>Keyword/condition-based classification</w:t>
            </w:r>
          </w:p>
        </w:tc>
        <w:tc>
          <w:tcPr>
            <w:tcW w:w="3360" w:type="dxa"/>
            <w:vAlign w:val="center"/>
          </w:tcPr>
          <w:p w14:paraId="0CFAB17F" w14:textId="77777777" w:rsidR="0004740F" w:rsidRDefault="00000000">
            <w:r>
              <w:rPr>
                <w:sz w:val="20"/>
              </w:rPr>
              <w:t>Use ticket description and selected fields to identify the appropriate category.</w:t>
            </w:r>
          </w:p>
        </w:tc>
      </w:tr>
      <w:tr w:rsidR="0004740F" w14:paraId="6CF8E714" w14:textId="77777777">
        <w:trPr>
          <w:jc w:val="center"/>
        </w:trPr>
        <w:tc>
          <w:tcPr>
            <w:tcW w:w="3360" w:type="dxa"/>
            <w:vAlign w:val="center"/>
          </w:tcPr>
          <w:p w14:paraId="7ED86D40" w14:textId="77777777" w:rsidR="0004740F" w:rsidRDefault="00000000">
            <w:r>
              <w:rPr>
                <w:b/>
                <w:sz w:val="20"/>
              </w:rPr>
              <w:t>2</w:t>
            </w:r>
          </w:p>
        </w:tc>
        <w:tc>
          <w:tcPr>
            <w:tcW w:w="3360" w:type="dxa"/>
            <w:vAlign w:val="center"/>
          </w:tcPr>
          <w:p w14:paraId="4FE419C0" w14:textId="77777777" w:rsidR="0004740F" w:rsidRDefault="00000000">
            <w:r>
              <w:rPr>
                <w:sz w:val="20"/>
              </w:rPr>
              <w:t>Automatic category assignment</w:t>
            </w:r>
          </w:p>
        </w:tc>
        <w:tc>
          <w:tcPr>
            <w:tcW w:w="3360" w:type="dxa"/>
            <w:vAlign w:val="center"/>
          </w:tcPr>
          <w:p w14:paraId="7CBCAAFF" w14:textId="77777777" w:rsidR="0004740F" w:rsidRDefault="00000000">
            <w:r>
              <w:rPr>
                <w:sz w:val="20"/>
              </w:rPr>
              <w:t>Set the ticket category automatically when defined conditions are satisfied.</w:t>
            </w:r>
          </w:p>
        </w:tc>
      </w:tr>
      <w:tr w:rsidR="0004740F" w14:paraId="440D9F38" w14:textId="77777777">
        <w:trPr>
          <w:jc w:val="center"/>
        </w:trPr>
        <w:tc>
          <w:tcPr>
            <w:tcW w:w="3360" w:type="dxa"/>
            <w:vAlign w:val="center"/>
          </w:tcPr>
          <w:p w14:paraId="23C5E094" w14:textId="77777777" w:rsidR="0004740F" w:rsidRDefault="00000000">
            <w:r>
              <w:rPr>
                <w:b/>
                <w:sz w:val="20"/>
              </w:rPr>
              <w:t>3</w:t>
            </w:r>
          </w:p>
        </w:tc>
        <w:tc>
          <w:tcPr>
            <w:tcW w:w="3360" w:type="dxa"/>
            <w:vAlign w:val="center"/>
          </w:tcPr>
          <w:p w14:paraId="79456069" w14:textId="77777777" w:rsidR="0004740F" w:rsidRDefault="00000000">
            <w:r>
              <w:rPr>
                <w:sz w:val="20"/>
              </w:rPr>
              <w:t>Priority-based routing</w:t>
            </w:r>
          </w:p>
        </w:tc>
        <w:tc>
          <w:tcPr>
            <w:tcW w:w="3360" w:type="dxa"/>
            <w:vAlign w:val="center"/>
          </w:tcPr>
          <w:p w14:paraId="75908365" w14:textId="77777777" w:rsidR="0004740F" w:rsidRDefault="00000000">
            <w:r>
              <w:rPr>
                <w:sz w:val="20"/>
              </w:rPr>
              <w:t>Use impact/urgency or predefined rules to determine ticket priority and routing.</w:t>
            </w:r>
          </w:p>
        </w:tc>
      </w:tr>
      <w:tr w:rsidR="0004740F" w14:paraId="2815067F" w14:textId="77777777">
        <w:trPr>
          <w:jc w:val="center"/>
        </w:trPr>
        <w:tc>
          <w:tcPr>
            <w:tcW w:w="3360" w:type="dxa"/>
            <w:vAlign w:val="center"/>
          </w:tcPr>
          <w:p w14:paraId="59A205FA" w14:textId="77777777" w:rsidR="0004740F" w:rsidRDefault="00000000">
            <w:r>
              <w:rPr>
                <w:b/>
                <w:sz w:val="20"/>
              </w:rPr>
              <w:t>4</w:t>
            </w:r>
          </w:p>
        </w:tc>
        <w:tc>
          <w:tcPr>
            <w:tcW w:w="3360" w:type="dxa"/>
            <w:vAlign w:val="center"/>
          </w:tcPr>
          <w:p w14:paraId="37CC3178" w14:textId="77777777" w:rsidR="0004740F" w:rsidRDefault="00000000">
            <w:r>
              <w:rPr>
                <w:sz w:val="20"/>
              </w:rPr>
              <w:t>Assignment-group automation</w:t>
            </w:r>
          </w:p>
        </w:tc>
        <w:tc>
          <w:tcPr>
            <w:tcW w:w="3360" w:type="dxa"/>
            <w:vAlign w:val="center"/>
          </w:tcPr>
          <w:p w14:paraId="2F92A6C8" w14:textId="77777777" w:rsidR="0004740F" w:rsidRDefault="00000000">
            <w:r>
              <w:rPr>
                <w:sz w:val="20"/>
              </w:rPr>
              <w:t>Automatically route classified tickets to the relevant support group.</w:t>
            </w:r>
          </w:p>
        </w:tc>
      </w:tr>
      <w:tr w:rsidR="0004740F" w14:paraId="15030258" w14:textId="77777777">
        <w:trPr>
          <w:jc w:val="center"/>
        </w:trPr>
        <w:tc>
          <w:tcPr>
            <w:tcW w:w="3360" w:type="dxa"/>
            <w:vAlign w:val="center"/>
          </w:tcPr>
          <w:p w14:paraId="49A706AF" w14:textId="77777777" w:rsidR="0004740F" w:rsidRDefault="00000000">
            <w:r>
              <w:rPr>
                <w:b/>
                <w:sz w:val="20"/>
              </w:rPr>
              <w:t>5</w:t>
            </w:r>
          </w:p>
        </w:tc>
        <w:tc>
          <w:tcPr>
            <w:tcW w:w="3360" w:type="dxa"/>
            <w:vAlign w:val="center"/>
          </w:tcPr>
          <w:p w14:paraId="27B84B88" w14:textId="77777777" w:rsidR="0004740F" w:rsidRDefault="00000000">
            <w:r>
              <w:rPr>
                <w:sz w:val="20"/>
              </w:rPr>
              <w:t>Standardized classification rules</w:t>
            </w:r>
          </w:p>
        </w:tc>
        <w:tc>
          <w:tcPr>
            <w:tcW w:w="3360" w:type="dxa"/>
            <w:vAlign w:val="center"/>
          </w:tcPr>
          <w:p w14:paraId="64365FB8" w14:textId="77777777" w:rsidR="0004740F" w:rsidRDefault="00000000">
            <w:r>
              <w:rPr>
                <w:sz w:val="20"/>
              </w:rPr>
              <w:t xml:space="preserve">Create clear and reusable rules so </w:t>
            </w:r>
            <w:r>
              <w:rPr>
                <w:sz w:val="20"/>
              </w:rPr>
              <w:lastRenderedPageBreak/>
              <w:t>similar tickets receive consistent classifications.</w:t>
            </w:r>
          </w:p>
        </w:tc>
      </w:tr>
      <w:tr w:rsidR="0004740F" w14:paraId="1DFAE074" w14:textId="77777777">
        <w:trPr>
          <w:jc w:val="center"/>
        </w:trPr>
        <w:tc>
          <w:tcPr>
            <w:tcW w:w="3360" w:type="dxa"/>
            <w:vAlign w:val="center"/>
          </w:tcPr>
          <w:p w14:paraId="2F7D9E0C" w14:textId="77777777" w:rsidR="0004740F" w:rsidRDefault="00000000">
            <w:r>
              <w:rPr>
                <w:b/>
                <w:sz w:val="20"/>
              </w:rPr>
              <w:lastRenderedPageBreak/>
              <w:t>6</w:t>
            </w:r>
          </w:p>
        </w:tc>
        <w:tc>
          <w:tcPr>
            <w:tcW w:w="3360" w:type="dxa"/>
            <w:vAlign w:val="center"/>
          </w:tcPr>
          <w:p w14:paraId="0124EF0E" w14:textId="77777777" w:rsidR="0004740F" w:rsidRDefault="00000000">
            <w:r>
              <w:rPr>
                <w:sz w:val="20"/>
              </w:rPr>
              <w:t>Notification after classification</w:t>
            </w:r>
          </w:p>
        </w:tc>
        <w:tc>
          <w:tcPr>
            <w:tcW w:w="3360" w:type="dxa"/>
            <w:vAlign w:val="center"/>
          </w:tcPr>
          <w:p w14:paraId="00F3A483" w14:textId="77777777" w:rsidR="0004740F" w:rsidRDefault="00000000">
            <w:r>
              <w:rPr>
                <w:sz w:val="20"/>
              </w:rPr>
              <w:t>Notify the assigned team or requester when classification and routing are completed.</w:t>
            </w:r>
          </w:p>
        </w:tc>
      </w:tr>
      <w:tr w:rsidR="0004740F" w14:paraId="522437C5" w14:textId="77777777">
        <w:trPr>
          <w:jc w:val="center"/>
        </w:trPr>
        <w:tc>
          <w:tcPr>
            <w:tcW w:w="3360" w:type="dxa"/>
            <w:vAlign w:val="center"/>
          </w:tcPr>
          <w:p w14:paraId="3C817D38" w14:textId="77777777" w:rsidR="0004740F" w:rsidRDefault="00000000">
            <w:r>
              <w:rPr>
                <w:b/>
                <w:sz w:val="20"/>
              </w:rPr>
              <w:t>7</w:t>
            </w:r>
          </w:p>
        </w:tc>
        <w:tc>
          <w:tcPr>
            <w:tcW w:w="3360" w:type="dxa"/>
            <w:vAlign w:val="center"/>
          </w:tcPr>
          <w:p w14:paraId="4EADABF1" w14:textId="77777777" w:rsidR="0004740F" w:rsidRDefault="00000000">
            <w:r>
              <w:rPr>
                <w:sz w:val="20"/>
              </w:rPr>
              <w:t>Exception handling</w:t>
            </w:r>
          </w:p>
        </w:tc>
        <w:tc>
          <w:tcPr>
            <w:tcW w:w="3360" w:type="dxa"/>
            <w:vAlign w:val="center"/>
          </w:tcPr>
          <w:p w14:paraId="77AA0F91" w14:textId="77777777" w:rsidR="0004740F" w:rsidRDefault="00000000">
            <w:r>
              <w:rPr>
                <w:sz w:val="20"/>
              </w:rPr>
              <w:t>Send tickets that do not match any rule to a default queue for manual review.</w:t>
            </w:r>
          </w:p>
        </w:tc>
      </w:tr>
    </w:tbl>
    <w:p w14:paraId="527C516A" w14:textId="77777777" w:rsidR="0004740F" w:rsidRDefault="00000000">
      <w:r>
        <w:rPr>
          <w:b/>
          <w:sz w:val="26"/>
        </w:rPr>
        <w:t>Step-3: Idea Prioritization</w:t>
      </w:r>
    </w:p>
    <w:p w14:paraId="064C28FA" w14:textId="77777777" w:rsidR="0004740F" w:rsidRDefault="00000000">
      <w:r>
        <w:t>The ideas were prioritized using four practical criteria: expected impact, feasibility in Flow Designer, implementation effort, and usefulness for reducing manual ticket handling. The table below records the proposed priority for the project.</w:t>
      </w:r>
    </w:p>
    <w:tbl>
      <w:tblPr>
        <w:tblStyle w:val="TableGrid"/>
        <w:tblW w:w="0" w:type="auto"/>
        <w:jc w:val="center"/>
        <w:tblLook w:val="04A0" w:firstRow="1" w:lastRow="0" w:firstColumn="1" w:lastColumn="0" w:noHBand="0" w:noVBand="1"/>
      </w:tblPr>
      <w:tblGrid>
        <w:gridCol w:w="1633"/>
        <w:gridCol w:w="1832"/>
        <w:gridCol w:w="1649"/>
        <w:gridCol w:w="1659"/>
        <w:gridCol w:w="1649"/>
        <w:gridCol w:w="1648"/>
      </w:tblGrid>
      <w:tr w:rsidR="0004740F" w14:paraId="5875B809" w14:textId="77777777">
        <w:trPr>
          <w:jc w:val="center"/>
        </w:trPr>
        <w:tc>
          <w:tcPr>
            <w:tcW w:w="1680" w:type="dxa"/>
            <w:shd w:val="clear" w:color="auto" w:fill="D9EAF7"/>
            <w:vAlign w:val="center"/>
          </w:tcPr>
          <w:p w14:paraId="32CCADA7" w14:textId="77777777" w:rsidR="0004740F" w:rsidRDefault="00000000">
            <w:r>
              <w:rPr>
                <w:b/>
                <w:sz w:val="19"/>
              </w:rPr>
              <w:t>No.</w:t>
            </w:r>
          </w:p>
        </w:tc>
        <w:tc>
          <w:tcPr>
            <w:tcW w:w="1680" w:type="dxa"/>
            <w:shd w:val="clear" w:color="auto" w:fill="D9EAF7"/>
            <w:vAlign w:val="center"/>
          </w:tcPr>
          <w:p w14:paraId="712EA74C" w14:textId="77777777" w:rsidR="0004740F" w:rsidRDefault="00000000">
            <w:r>
              <w:rPr>
                <w:b/>
                <w:sz w:val="19"/>
              </w:rPr>
              <w:t>Idea</w:t>
            </w:r>
          </w:p>
        </w:tc>
        <w:tc>
          <w:tcPr>
            <w:tcW w:w="1680" w:type="dxa"/>
            <w:shd w:val="clear" w:color="auto" w:fill="D9EAF7"/>
            <w:vAlign w:val="center"/>
          </w:tcPr>
          <w:p w14:paraId="25D50154" w14:textId="77777777" w:rsidR="0004740F" w:rsidRDefault="00000000">
            <w:r>
              <w:rPr>
                <w:b/>
                <w:sz w:val="19"/>
              </w:rPr>
              <w:t>Impact</w:t>
            </w:r>
          </w:p>
        </w:tc>
        <w:tc>
          <w:tcPr>
            <w:tcW w:w="1680" w:type="dxa"/>
            <w:shd w:val="clear" w:color="auto" w:fill="D9EAF7"/>
            <w:vAlign w:val="center"/>
          </w:tcPr>
          <w:p w14:paraId="77A0AA96" w14:textId="77777777" w:rsidR="0004740F" w:rsidRDefault="00000000">
            <w:r>
              <w:rPr>
                <w:b/>
                <w:sz w:val="19"/>
              </w:rPr>
              <w:t>Feasibility</w:t>
            </w:r>
          </w:p>
        </w:tc>
        <w:tc>
          <w:tcPr>
            <w:tcW w:w="1680" w:type="dxa"/>
            <w:shd w:val="clear" w:color="auto" w:fill="D9EAF7"/>
            <w:vAlign w:val="center"/>
          </w:tcPr>
          <w:p w14:paraId="69BD29BC" w14:textId="77777777" w:rsidR="0004740F" w:rsidRDefault="00000000">
            <w:r>
              <w:rPr>
                <w:b/>
                <w:sz w:val="19"/>
              </w:rPr>
              <w:t>Effort</w:t>
            </w:r>
          </w:p>
        </w:tc>
        <w:tc>
          <w:tcPr>
            <w:tcW w:w="1680" w:type="dxa"/>
            <w:shd w:val="clear" w:color="auto" w:fill="D9EAF7"/>
            <w:vAlign w:val="center"/>
          </w:tcPr>
          <w:p w14:paraId="18F70B35" w14:textId="77777777" w:rsidR="0004740F" w:rsidRDefault="00000000">
            <w:r>
              <w:rPr>
                <w:b/>
                <w:sz w:val="19"/>
              </w:rPr>
              <w:t>Priority</w:t>
            </w:r>
          </w:p>
        </w:tc>
      </w:tr>
      <w:tr w:rsidR="0004740F" w14:paraId="2F355EE8" w14:textId="77777777">
        <w:trPr>
          <w:jc w:val="center"/>
        </w:trPr>
        <w:tc>
          <w:tcPr>
            <w:tcW w:w="1680" w:type="dxa"/>
            <w:vAlign w:val="center"/>
          </w:tcPr>
          <w:p w14:paraId="37220B8F" w14:textId="77777777" w:rsidR="0004740F" w:rsidRDefault="00000000">
            <w:r>
              <w:rPr>
                <w:b/>
                <w:sz w:val="19"/>
              </w:rPr>
              <w:t>1</w:t>
            </w:r>
          </w:p>
        </w:tc>
        <w:tc>
          <w:tcPr>
            <w:tcW w:w="1680" w:type="dxa"/>
            <w:vAlign w:val="center"/>
          </w:tcPr>
          <w:p w14:paraId="30224212" w14:textId="77777777" w:rsidR="0004740F" w:rsidRDefault="00000000">
            <w:r>
              <w:rPr>
                <w:sz w:val="19"/>
              </w:rPr>
              <w:t>Automatic category assignment</w:t>
            </w:r>
          </w:p>
        </w:tc>
        <w:tc>
          <w:tcPr>
            <w:tcW w:w="1680" w:type="dxa"/>
            <w:vAlign w:val="center"/>
          </w:tcPr>
          <w:p w14:paraId="2D4D6D34" w14:textId="77777777" w:rsidR="0004740F" w:rsidRDefault="00000000">
            <w:r>
              <w:rPr>
                <w:sz w:val="19"/>
              </w:rPr>
              <w:t>High</w:t>
            </w:r>
          </w:p>
        </w:tc>
        <w:tc>
          <w:tcPr>
            <w:tcW w:w="1680" w:type="dxa"/>
            <w:vAlign w:val="center"/>
          </w:tcPr>
          <w:p w14:paraId="0E63345E" w14:textId="77777777" w:rsidR="0004740F" w:rsidRDefault="00000000">
            <w:r>
              <w:rPr>
                <w:sz w:val="19"/>
              </w:rPr>
              <w:t>High</w:t>
            </w:r>
          </w:p>
        </w:tc>
        <w:tc>
          <w:tcPr>
            <w:tcW w:w="1680" w:type="dxa"/>
            <w:vAlign w:val="center"/>
          </w:tcPr>
          <w:p w14:paraId="0EDCB0C6" w14:textId="77777777" w:rsidR="0004740F" w:rsidRDefault="00000000">
            <w:r>
              <w:rPr>
                <w:sz w:val="19"/>
              </w:rPr>
              <w:t>Low</w:t>
            </w:r>
          </w:p>
        </w:tc>
        <w:tc>
          <w:tcPr>
            <w:tcW w:w="1680" w:type="dxa"/>
            <w:vAlign w:val="center"/>
          </w:tcPr>
          <w:p w14:paraId="43765F5E" w14:textId="77777777" w:rsidR="0004740F" w:rsidRDefault="00000000">
            <w:r>
              <w:rPr>
                <w:sz w:val="19"/>
              </w:rPr>
              <w:t>1</w:t>
            </w:r>
          </w:p>
        </w:tc>
      </w:tr>
      <w:tr w:rsidR="0004740F" w14:paraId="26E5A7D8" w14:textId="77777777">
        <w:trPr>
          <w:jc w:val="center"/>
        </w:trPr>
        <w:tc>
          <w:tcPr>
            <w:tcW w:w="1680" w:type="dxa"/>
            <w:vAlign w:val="center"/>
          </w:tcPr>
          <w:p w14:paraId="2D86C83E" w14:textId="77777777" w:rsidR="0004740F" w:rsidRDefault="00000000">
            <w:r>
              <w:rPr>
                <w:b/>
                <w:sz w:val="19"/>
              </w:rPr>
              <w:t>2</w:t>
            </w:r>
          </w:p>
        </w:tc>
        <w:tc>
          <w:tcPr>
            <w:tcW w:w="1680" w:type="dxa"/>
            <w:vAlign w:val="center"/>
          </w:tcPr>
          <w:p w14:paraId="26BCC3D3" w14:textId="77777777" w:rsidR="0004740F" w:rsidRDefault="00000000">
            <w:r>
              <w:rPr>
                <w:sz w:val="19"/>
              </w:rPr>
              <w:t>Assignment-group automation</w:t>
            </w:r>
          </w:p>
        </w:tc>
        <w:tc>
          <w:tcPr>
            <w:tcW w:w="1680" w:type="dxa"/>
            <w:vAlign w:val="center"/>
          </w:tcPr>
          <w:p w14:paraId="32B12C34" w14:textId="77777777" w:rsidR="0004740F" w:rsidRDefault="00000000">
            <w:r>
              <w:rPr>
                <w:sz w:val="19"/>
              </w:rPr>
              <w:t>High</w:t>
            </w:r>
          </w:p>
        </w:tc>
        <w:tc>
          <w:tcPr>
            <w:tcW w:w="1680" w:type="dxa"/>
            <w:vAlign w:val="center"/>
          </w:tcPr>
          <w:p w14:paraId="51F9835B" w14:textId="77777777" w:rsidR="0004740F" w:rsidRDefault="00000000">
            <w:r>
              <w:rPr>
                <w:sz w:val="19"/>
              </w:rPr>
              <w:t>High</w:t>
            </w:r>
          </w:p>
        </w:tc>
        <w:tc>
          <w:tcPr>
            <w:tcW w:w="1680" w:type="dxa"/>
            <w:vAlign w:val="center"/>
          </w:tcPr>
          <w:p w14:paraId="6C312A4C" w14:textId="77777777" w:rsidR="0004740F" w:rsidRDefault="00000000">
            <w:r>
              <w:rPr>
                <w:sz w:val="19"/>
              </w:rPr>
              <w:t>Low</w:t>
            </w:r>
          </w:p>
        </w:tc>
        <w:tc>
          <w:tcPr>
            <w:tcW w:w="1680" w:type="dxa"/>
            <w:vAlign w:val="center"/>
          </w:tcPr>
          <w:p w14:paraId="3530A98F" w14:textId="77777777" w:rsidR="0004740F" w:rsidRDefault="00000000">
            <w:r>
              <w:rPr>
                <w:sz w:val="19"/>
              </w:rPr>
              <w:t>2</w:t>
            </w:r>
          </w:p>
        </w:tc>
      </w:tr>
      <w:tr w:rsidR="0004740F" w14:paraId="500F320E" w14:textId="77777777">
        <w:trPr>
          <w:jc w:val="center"/>
        </w:trPr>
        <w:tc>
          <w:tcPr>
            <w:tcW w:w="1680" w:type="dxa"/>
            <w:vAlign w:val="center"/>
          </w:tcPr>
          <w:p w14:paraId="5364DB97" w14:textId="77777777" w:rsidR="0004740F" w:rsidRDefault="00000000">
            <w:r>
              <w:rPr>
                <w:b/>
                <w:sz w:val="19"/>
              </w:rPr>
              <w:t>3</w:t>
            </w:r>
          </w:p>
        </w:tc>
        <w:tc>
          <w:tcPr>
            <w:tcW w:w="1680" w:type="dxa"/>
            <w:vAlign w:val="center"/>
          </w:tcPr>
          <w:p w14:paraId="5F490CB1" w14:textId="77777777" w:rsidR="0004740F" w:rsidRDefault="00000000">
            <w:r>
              <w:rPr>
                <w:sz w:val="19"/>
              </w:rPr>
              <w:t>Keyword/condition-based classification</w:t>
            </w:r>
          </w:p>
        </w:tc>
        <w:tc>
          <w:tcPr>
            <w:tcW w:w="1680" w:type="dxa"/>
            <w:vAlign w:val="center"/>
          </w:tcPr>
          <w:p w14:paraId="1078BE2B" w14:textId="77777777" w:rsidR="0004740F" w:rsidRDefault="00000000">
            <w:r>
              <w:rPr>
                <w:sz w:val="19"/>
              </w:rPr>
              <w:t>High</w:t>
            </w:r>
          </w:p>
        </w:tc>
        <w:tc>
          <w:tcPr>
            <w:tcW w:w="1680" w:type="dxa"/>
            <w:vAlign w:val="center"/>
          </w:tcPr>
          <w:p w14:paraId="03241F43" w14:textId="77777777" w:rsidR="0004740F" w:rsidRDefault="00000000">
            <w:r>
              <w:rPr>
                <w:sz w:val="19"/>
              </w:rPr>
              <w:t>High</w:t>
            </w:r>
          </w:p>
        </w:tc>
        <w:tc>
          <w:tcPr>
            <w:tcW w:w="1680" w:type="dxa"/>
            <w:vAlign w:val="center"/>
          </w:tcPr>
          <w:p w14:paraId="1BD00431" w14:textId="77777777" w:rsidR="0004740F" w:rsidRDefault="00000000">
            <w:r>
              <w:rPr>
                <w:sz w:val="19"/>
              </w:rPr>
              <w:t>Medium</w:t>
            </w:r>
          </w:p>
        </w:tc>
        <w:tc>
          <w:tcPr>
            <w:tcW w:w="1680" w:type="dxa"/>
            <w:vAlign w:val="center"/>
          </w:tcPr>
          <w:p w14:paraId="163D7DC8" w14:textId="77777777" w:rsidR="0004740F" w:rsidRDefault="00000000">
            <w:r>
              <w:rPr>
                <w:sz w:val="19"/>
              </w:rPr>
              <w:t>3</w:t>
            </w:r>
          </w:p>
        </w:tc>
      </w:tr>
      <w:tr w:rsidR="0004740F" w14:paraId="49F8DAC1" w14:textId="77777777">
        <w:trPr>
          <w:jc w:val="center"/>
        </w:trPr>
        <w:tc>
          <w:tcPr>
            <w:tcW w:w="1680" w:type="dxa"/>
            <w:vAlign w:val="center"/>
          </w:tcPr>
          <w:p w14:paraId="7200191A" w14:textId="77777777" w:rsidR="0004740F" w:rsidRDefault="00000000">
            <w:r>
              <w:rPr>
                <w:b/>
                <w:sz w:val="19"/>
              </w:rPr>
              <w:t>4</w:t>
            </w:r>
          </w:p>
        </w:tc>
        <w:tc>
          <w:tcPr>
            <w:tcW w:w="1680" w:type="dxa"/>
            <w:vAlign w:val="center"/>
          </w:tcPr>
          <w:p w14:paraId="08CFE85E" w14:textId="77777777" w:rsidR="0004740F" w:rsidRDefault="00000000">
            <w:r>
              <w:rPr>
                <w:sz w:val="19"/>
              </w:rPr>
              <w:t>Priority-based routing</w:t>
            </w:r>
          </w:p>
        </w:tc>
        <w:tc>
          <w:tcPr>
            <w:tcW w:w="1680" w:type="dxa"/>
            <w:vAlign w:val="center"/>
          </w:tcPr>
          <w:p w14:paraId="2B12239C" w14:textId="77777777" w:rsidR="0004740F" w:rsidRDefault="00000000">
            <w:r>
              <w:rPr>
                <w:sz w:val="19"/>
              </w:rPr>
              <w:t>High</w:t>
            </w:r>
          </w:p>
        </w:tc>
        <w:tc>
          <w:tcPr>
            <w:tcW w:w="1680" w:type="dxa"/>
            <w:vAlign w:val="center"/>
          </w:tcPr>
          <w:p w14:paraId="71ECD9C2" w14:textId="77777777" w:rsidR="0004740F" w:rsidRDefault="00000000">
            <w:r>
              <w:rPr>
                <w:sz w:val="19"/>
              </w:rPr>
              <w:t>Medium</w:t>
            </w:r>
          </w:p>
        </w:tc>
        <w:tc>
          <w:tcPr>
            <w:tcW w:w="1680" w:type="dxa"/>
            <w:vAlign w:val="center"/>
          </w:tcPr>
          <w:p w14:paraId="266AC943" w14:textId="77777777" w:rsidR="0004740F" w:rsidRDefault="00000000">
            <w:r>
              <w:rPr>
                <w:sz w:val="19"/>
              </w:rPr>
              <w:t>Medium</w:t>
            </w:r>
          </w:p>
        </w:tc>
        <w:tc>
          <w:tcPr>
            <w:tcW w:w="1680" w:type="dxa"/>
            <w:vAlign w:val="center"/>
          </w:tcPr>
          <w:p w14:paraId="69B7C476" w14:textId="77777777" w:rsidR="0004740F" w:rsidRDefault="00000000">
            <w:r>
              <w:rPr>
                <w:sz w:val="19"/>
              </w:rPr>
              <w:t>4</w:t>
            </w:r>
          </w:p>
        </w:tc>
      </w:tr>
      <w:tr w:rsidR="0004740F" w14:paraId="25E31028" w14:textId="77777777">
        <w:trPr>
          <w:jc w:val="center"/>
        </w:trPr>
        <w:tc>
          <w:tcPr>
            <w:tcW w:w="1680" w:type="dxa"/>
            <w:vAlign w:val="center"/>
          </w:tcPr>
          <w:p w14:paraId="6AECE990" w14:textId="77777777" w:rsidR="0004740F" w:rsidRDefault="00000000">
            <w:r>
              <w:rPr>
                <w:b/>
                <w:sz w:val="19"/>
              </w:rPr>
              <w:t>5</w:t>
            </w:r>
          </w:p>
        </w:tc>
        <w:tc>
          <w:tcPr>
            <w:tcW w:w="1680" w:type="dxa"/>
            <w:vAlign w:val="center"/>
          </w:tcPr>
          <w:p w14:paraId="1DC93625" w14:textId="77777777" w:rsidR="0004740F" w:rsidRDefault="00000000">
            <w:r>
              <w:rPr>
                <w:sz w:val="19"/>
              </w:rPr>
              <w:t>Exception handling</w:t>
            </w:r>
          </w:p>
        </w:tc>
        <w:tc>
          <w:tcPr>
            <w:tcW w:w="1680" w:type="dxa"/>
            <w:vAlign w:val="center"/>
          </w:tcPr>
          <w:p w14:paraId="4B2EF498" w14:textId="77777777" w:rsidR="0004740F" w:rsidRDefault="00000000">
            <w:r>
              <w:rPr>
                <w:sz w:val="19"/>
              </w:rPr>
              <w:t>Medium</w:t>
            </w:r>
          </w:p>
        </w:tc>
        <w:tc>
          <w:tcPr>
            <w:tcW w:w="1680" w:type="dxa"/>
            <w:vAlign w:val="center"/>
          </w:tcPr>
          <w:p w14:paraId="636A4C2D" w14:textId="77777777" w:rsidR="0004740F" w:rsidRDefault="00000000">
            <w:r>
              <w:rPr>
                <w:sz w:val="19"/>
              </w:rPr>
              <w:t>High</w:t>
            </w:r>
          </w:p>
        </w:tc>
        <w:tc>
          <w:tcPr>
            <w:tcW w:w="1680" w:type="dxa"/>
            <w:vAlign w:val="center"/>
          </w:tcPr>
          <w:p w14:paraId="7FF935D5" w14:textId="77777777" w:rsidR="0004740F" w:rsidRDefault="00000000">
            <w:r>
              <w:rPr>
                <w:sz w:val="19"/>
              </w:rPr>
              <w:t>Low</w:t>
            </w:r>
          </w:p>
        </w:tc>
        <w:tc>
          <w:tcPr>
            <w:tcW w:w="1680" w:type="dxa"/>
            <w:vAlign w:val="center"/>
          </w:tcPr>
          <w:p w14:paraId="16932444" w14:textId="77777777" w:rsidR="0004740F" w:rsidRDefault="00000000">
            <w:r>
              <w:rPr>
                <w:sz w:val="19"/>
              </w:rPr>
              <w:t>5</w:t>
            </w:r>
          </w:p>
        </w:tc>
      </w:tr>
      <w:tr w:rsidR="0004740F" w14:paraId="48BCE2A6" w14:textId="77777777">
        <w:trPr>
          <w:jc w:val="center"/>
        </w:trPr>
        <w:tc>
          <w:tcPr>
            <w:tcW w:w="1680" w:type="dxa"/>
            <w:vAlign w:val="center"/>
          </w:tcPr>
          <w:p w14:paraId="12EFA500" w14:textId="77777777" w:rsidR="0004740F" w:rsidRDefault="00000000">
            <w:r>
              <w:rPr>
                <w:b/>
                <w:sz w:val="19"/>
              </w:rPr>
              <w:t>6</w:t>
            </w:r>
          </w:p>
        </w:tc>
        <w:tc>
          <w:tcPr>
            <w:tcW w:w="1680" w:type="dxa"/>
            <w:vAlign w:val="center"/>
          </w:tcPr>
          <w:p w14:paraId="0E99BC02" w14:textId="77777777" w:rsidR="0004740F" w:rsidRDefault="00000000">
            <w:r>
              <w:rPr>
                <w:sz w:val="19"/>
              </w:rPr>
              <w:t>Notification after classification</w:t>
            </w:r>
          </w:p>
        </w:tc>
        <w:tc>
          <w:tcPr>
            <w:tcW w:w="1680" w:type="dxa"/>
            <w:vAlign w:val="center"/>
          </w:tcPr>
          <w:p w14:paraId="3ACE4562" w14:textId="77777777" w:rsidR="0004740F" w:rsidRDefault="00000000">
            <w:r>
              <w:rPr>
                <w:sz w:val="19"/>
              </w:rPr>
              <w:t>Medium</w:t>
            </w:r>
          </w:p>
        </w:tc>
        <w:tc>
          <w:tcPr>
            <w:tcW w:w="1680" w:type="dxa"/>
            <w:vAlign w:val="center"/>
          </w:tcPr>
          <w:p w14:paraId="1648A456" w14:textId="77777777" w:rsidR="0004740F" w:rsidRDefault="00000000">
            <w:r>
              <w:rPr>
                <w:sz w:val="19"/>
              </w:rPr>
              <w:t>High</w:t>
            </w:r>
          </w:p>
        </w:tc>
        <w:tc>
          <w:tcPr>
            <w:tcW w:w="1680" w:type="dxa"/>
            <w:vAlign w:val="center"/>
          </w:tcPr>
          <w:p w14:paraId="7BD521A6" w14:textId="77777777" w:rsidR="0004740F" w:rsidRDefault="00000000">
            <w:r>
              <w:rPr>
                <w:sz w:val="19"/>
              </w:rPr>
              <w:t>Low</w:t>
            </w:r>
          </w:p>
        </w:tc>
        <w:tc>
          <w:tcPr>
            <w:tcW w:w="1680" w:type="dxa"/>
            <w:vAlign w:val="center"/>
          </w:tcPr>
          <w:p w14:paraId="3A78D62A" w14:textId="77777777" w:rsidR="0004740F" w:rsidRDefault="00000000">
            <w:r>
              <w:rPr>
                <w:sz w:val="19"/>
              </w:rPr>
              <w:t>6</w:t>
            </w:r>
          </w:p>
        </w:tc>
      </w:tr>
      <w:tr w:rsidR="0004740F" w14:paraId="66A577FE" w14:textId="77777777">
        <w:trPr>
          <w:jc w:val="center"/>
        </w:trPr>
        <w:tc>
          <w:tcPr>
            <w:tcW w:w="1680" w:type="dxa"/>
            <w:vAlign w:val="center"/>
          </w:tcPr>
          <w:p w14:paraId="114FC888" w14:textId="77777777" w:rsidR="0004740F" w:rsidRDefault="00000000">
            <w:r>
              <w:rPr>
                <w:b/>
                <w:sz w:val="19"/>
              </w:rPr>
              <w:t>7</w:t>
            </w:r>
          </w:p>
        </w:tc>
        <w:tc>
          <w:tcPr>
            <w:tcW w:w="1680" w:type="dxa"/>
            <w:vAlign w:val="center"/>
          </w:tcPr>
          <w:p w14:paraId="3CCCD529" w14:textId="77777777" w:rsidR="0004740F" w:rsidRDefault="00000000">
            <w:r>
              <w:rPr>
                <w:sz w:val="19"/>
              </w:rPr>
              <w:t>Standardized classification rules</w:t>
            </w:r>
          </w:p>
        </w:tc>
        <w:tc>
          <w:tcPr>
            <w:tcW w:w="1680" w:type="dxa"/>
            <w:vAlign w:val="center"/>
          </w:tcPr>
          <w:p w14:paraId="191A51E0" w14:textId="77777777" w:rsidR="0004740F" w:rsidRDefault="00000000">
            <w:r>
              <w:rPr>
                <w:sz w:val="19"/>
              </w:rPr>
              <w:t>High</w:t>
            </w:r>
          </w:p>
        </w:tc>
        <w:tc>
          <w:tcPr>
            <w:tcW w:w="1680" w:type="dxa"/>
            <w:vAlign w:val="center"/>
          </w:tcPr>
          <w:p w14:paraId="21C3B8E5" w14:textId="77777777" w:rsidR="0004740F" w:rsidRDefault="00000000">
            <w:r>
              <w:rPr>
                <w:sz w:val="19"/>
              </w:rPr>
              <w:t>High</w:t>
            </w:r>
          </w:p>
        </w:tc>
        <w:tc>
          <w:tcPr>
            <w:tcW w:w="1680" w:type="dxa"/>
            <w:vAlign w:val="center"/>
          </w:tcPr>
          <w:p w14:paraId="6C98FDB5" w14:textId="77777777" w:rsidR="0004740F" w:rsidRDefault="00000000">
            <w:r>
              <w:rPr>
                <w:sz w:val="19"/>
              </w:rPr>
              <w:t>Medium</w:t>
            </w:r>
          </w:p>
        </w:tc>
        <w:tc>
          <w:tcPr>
            <w:tcW w:w="1680" w:type="dxa"/>
            <w:vAlign w:val="center"/>
          </w:tcPr>
          <w:p w14:paraId="444A04C3" w14:textId="77777777" w:rsidR="0004740F" w:rsidRDefault="00000000">
            <w:r>
              <w:rPr>
                <w:sz w:val="19"/>
              </w:rPr>
              <w:t>7</w:t>
            </w:r>
          </w:p>
        </w:tc>
      </w:tr>
    </w:tbl>
    <w:p w14:paraId="74F92C3A" w14:textId="77777777" w:rsidR="0004740F" w:rsidRDefault="00000000">
      <w:r>
        <w:rPr>
          <w:b/>
          <w:sz w:val="26"/>
        </w:rPr>
        <w:t>Selected Concept</w:t>
      </w:r>
    </w:p>
    <w:p w14:paraId="1622AEED" w14:textId="77777777" w:rsidR="0004740F" w:rsidRDefault="00000000">
      <w:r>
        <w:t>Selected Concept: Auto Ticket Classification Using Flow Designer. The selected concept combines condition-based classification with automatic category and assignment-group updates. Where a ticket does not satisfy a defined rule, the flow can use an exception path for manual review. This provides a structured and repeatable approach to ticket classification.</w:t>
      </w:r>
    </w:p>
    <w:p w14:paraId="4B9D6555" w14:textId="77777777" w:rsidR="0004740F" w:rsidRDefault="00000000">
      <w:r>
        <w:rPr>
          <w:b/>
          <w:sz w:val="26"/>
        </w:rPr>
        <w:t>Expected Outcome</w:t>
      </w:r>
    </w:p>
    <w:p w14:paraId="7045404C" w14:textId="77777777" w:rsidR="0004740F" w:rsidRDefault="00000000">
      <w:pPr>
        <w:pStyle w:val="ListBullet"/>
      </w:pPr>
      <w:r>
        <w:t>Reduce the amount of manual ticket classification.</w:t>
      </w:r>
    </w:p>
    <w:p w14:paraId="2BC09C52" w14:textId="77777777" w:rsidR="0004740F" w:rsidRDefault="00000000">
      <w:pPr>
        <w:pStyle w:val="ListBullet"/>
      </w:pPr>
      <w:r>
        <w:t>Improve consistency in categorizing incoming tickets.</w:t>
      </w:r>
    </w:p>
    <w:p w14:paraId="1739C13F" w14:textId="77777777" w:rsidR="0004740F" w:rsidRDefault="00000000">
      <w:pPr>
        <w:pStyle w:val="ListBullet"/>
      </w:pPr>
      <w:r>
        <w:t>Route tickets to suitable support groups using predefined conditions.</w:t>
      </w:r>
    </w:p>
    <w:p w14:paraId="1DB73DFE" w14:textId="77777777" w:rsidR="0004740F" w:rsidRDefault="00000000">
      <w:pPr>
        <w:pStyle w:val="ListBullet"/>
      </w:pPr>
      <w:r>
        <w:t>Reduce avoidable delays caused by incorrect or incomplete classification.</w:t>
      </w:r>
    </w:p>
    <w:p w14:paraId="19D20448" w14:textId="77777777" w:rsidR="0004740F" w:rsidRDefault="00000000">
      <w:pPr>
        <w:pStyle w:val="ListBullet"/>
      </w:pPr>
      <w:r>
        <w:t>Provide a reusable automation structure that can be extended with additional rules.</w:t>
      </w:r>
    </w:p>
    <w:p w14:paraId="28FAEAD1" w14:textId="77777777" w:rsidR="0004740F" w:rsidRDefault="00000000">
      <w:r>
        <w:rPr>
          <w:b/>
          <w:sz w:val="26"/>
        </w:rPr>
        <w:t>Project Identification</w:t>
      </w:r>
    </w:p>
    <w:tbl>
      <w:tblPr>
        <w:tblStyle w:val="TableGrid"/>
        <w:tblW w:w="0" w:type="auto"/>
        <w:jc w:val="center"/>
        <w:tblLook w:val="04A0" w:firstRow="1" w:lastRow="0" w:firstColumn="1" w:lastColumn="0" w:noHBand="0" w:noVBand="1"/>
      </w:tblPr>
      <w:tblGrid>
        <w:gridCol w:w="5035"/>
        <w:gridCol w:w="5035"/>
      </w:tblGrid>
      <w:tr w:rsidR="0004740F" w14:paraId="44400150" w14:textId="77777777">
        <w:trPr>
          <w:jc w:val="center"/>
        </w:trPr>
        <w:tc>
          <w:tcPr>
            <w:tcW w:w="5040" w:type="dxa"/>
            <w:vAlign w:val="center"/>
          </w:tcPr>
          <w:p w14:paraId="3D0F114B" w14:textId="77777777" w:rsidR="0004740F" w:rsidRDefault="00000000">
            <w:r>
              <w:rPr>
                <w:b/>
                <w:sz w:val="20"/>
              </w:rPr>
              <w:t>Project ID</w:t>
            </w:r>
          </w:p>
        </w:tc>
        <w:tc>
          <w:tcPr>
            <w:tcW w:w="5040" w:type="dxa"/>
            <w:vAlign w:val="center"/>
          </w:tcPr>
          <w:p w14:paraId="06173B06" w14:textId="64F9884F" w:rsidR="0004740F" w:rsidRDefault="00E850A2">
            <w:r w:rsidRPr="00E850A2">
              <w:t>SWTID-2026-3090</w:t>
            </w:r>
          </w:p>
        </w:tc>
      </w:tr>
      <w:tr w:rsidR="0004740F" w14:paraId="7171F302" w14:textId="77777777">
        <w:trPr>
          <w:jc w:val="center"/>
        </w:trPr>
        <w:tc>
          <w:tcPr>
            <w:tcW w:w="5040" w:type="dxa"/>
            <w:vAlign w:val="center"/>
          </w:tcPr>
          <w:p w14:paraId="667F3360" w14:textId="77777777" w:rsidR="0004740F" w:rsidRDefault="00000000">
            <w:r>
              <w:rPr>
                <w:b/>
                <w:sz w:val="20"/>
              </w:rPr>
              <w:t>Project Title</w:t>
            </w:r>
          </w:p>
        </w:tc>
        <w:tc>
          <w:tcPr>
            <w:tcW w:w="5040" w:type="dxa"/>
            <w:vAlign w:val="center"/>
          </w:tcPr>
          <w:p w14:paraId="38E2D77F" w14:textId="77777777" w:rsidR="0004740F" w:rsidRDefault="00000000">
            <w:r>
              <w:rPr>
                <w:sz w:val="20"/>
              </w:rPr>
              <w:t>Auto Ticket Classification Using Flow Designer</w:t>
            </w:r>
          </w:p>
        </w:tc>
      </w:tr>
    </w:tbl>
    <w:p w14:paraId="3B8485B1" w14:textId="77777777" w:rsidR="0004740F" w:rsidRDefault="0004740F"/>
    <w:p w14:paraId="6609BBC7" w14:textId="77777777" w:rsidR="0004740F" w:rsidRDefault="00000000">
      <w:pPr>
        <w:jc w:val="center"/>
      </w:pPr>
      <w:r>
        <w:rPr>
          <w:b/>
          <w:sz w:val="22"/>
        </w:rPr>
        <w:t>End of Ideation Phase Document</w:t>
      </w:r>
    </w:p>
    <w:p w14:paraId="1E75B163" w14:textId="77777777" w:rsidR="0004740F" w:rsidRDefault="00000000">
      <w:r>
        <w:br/>
      </w:r>
    </w:p>
    <w:p w14:paraId="2422F29E" w14:textId="77777777" w:rsidR="0004740F" w:rsidRDefault="00000000">
      <w:r>
        <w:lastRenderedPageBreak/>
        <w:br/>
      </w:r>
    </w:p>
    <w:p w14:paraId="6BC24E18" w14:textId="77777777" w:rsidR="0004740F" w:rsidRDefault="00000000">
      <w:pPr>
        <w:spacing w:after="240"/>
      </w:pPr>
      <w:r>
        <w:rPr>
          <w:rFonts w:ascii="Calibri" w:hAnsi="Calibri"/>
          <w:b/>
          <w:color w:val="1B365D"/>
          <w:sz w:val="44"/>
        </w:rPr>
        <w:t>Ideation Phase: Define Problem Statements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880"/>
        <w:gridCol w:w="6480"/>
      </w:tblGrid>
      <w:tr w:rsidR="0004740F" w14:paraId="7FEC0A90" w14:textId="77777777">
        <w:trPr>
          <w:jc w:val="center"/>
        </w:trPr>
        <w:tc>
          <w:tcPr>
            <w:tcW w:w="2880" w:type="dxa"/>
            <w:shd w:val="clear" w:color="auto" w:fill="F2F4F7"/>
            <w:tcMar>
              <w:top w:w="120" w:type="dxa"/>
              <w:left w:w="150" w:type="dxa"/>
              <w:bottom w:w="120" w:type="dxa"/>
              <w:right w:w="150" w:type="dxa"/>
            </w:tcMar>
          </w:tcPr>
          <w:p w14:paraId="183ADF7D" w14:textId="77777777" w:rsidR="0004740F" w:rsidRDefault="00000000">
            <w:r>
              <w:rPr>
                <w:rFonts w:ascii="Calibri" w:hAnsi="Calibri"/>
                <w:b/>
                <w:color w:val="1B365D"/>
              </w:rPr>
              <w:t>Date</w:t>
            </w:r>
          </w:p>
        </w:tc>
        <w:tc>
          <w:tcPr>
            <w:tcW w:w="6480" w:type="dxa"/>
            <w:shd w:val="clear" w:color="auto" w:fill="FFFFFF"/>
            <w:tcMar>
              <w:top w:w="120" w:type="dxa"/>
              <w:left w:w="150" w:type="dxa"/>
              <w:bottom w:w="120" w:type="dxa"/>
              <w:right w:w="150" w:type="dxa"/>
            </w:tcMar>
          </w:tcPr>
          <w:p w14:paraId="259C8020" w14:textId="77777777" w:rsidR="0004740F" w:rsidRDefault="00000000">
            <w:r>
              <w:rPr>
                <w:rFonts w:ascii="Calibri" w:hAnsi="Calibri"/>
                <w:color w:val="333333"/>
              </w:rPr>
              <w:t>31 January 2025</w:t>
            </w:r>
          </w:p>
        </w:tc>
      </w:tr>
      <w:tr w:rsidR="0004740F" w14:paraId="28225601" w14:textId="77777777">
        <w:trPr>
          <w:jc w:val="center"/>
        </w:trPr>
        <w:tc>
          <w:tcPr>
            <w:tcW w:w="2880" w:type="dxa"/>
            <w:shd w:val="clear" w:color="auto" w:fill="F2F4F7"/>
            <w:tcMar>
              <w:top w:w="120" w:type="dxa"/>
              <w:left w:w="150" w:type="dxa"/>
              <w:bottom w:w="120" w:type="dxa"/>
              <w:right w:w="150" w:type="dxa"/>
            </w:tcMar>
          </w:tcPr>
          <w:p w14:paraId="1D5E2655" w14:textId="77777777" w:rsidR="0004740F" w:rsidRDefault="00000000">
            <w:r>
              <w:rPr>
                <w:rFonts w:ascii="Calibri" w:hAnsi="Calibri"/>
                <w:b/>
                <w:color w:val="1B365D"/>
              </w:rPr>
              <w:t>Team / Project ID</w:t>
            </w:r>
          </w:p>
        </w:tc>
        <w:tc>
          <w:tcPr>
            <w:tcW w:w="6480" w:type="dxa"/>
            <w:shd w:val="clear" w:color="auto" w:fill="FFFFFF"/>
            <w:tcMar>
              <w:top w:w="120" w:type="dxa"/>
              <w:left w:w="150" w:type="dxa"/>
              <w:bottom w:w="120" w:type="dxa"/>
              <w:right w:w="150" w:type="dxa"/>
            </w:tcMar>
          </w:tcPr>
          <w:p w14:paraId="3FF153A2" w14:textId="62357F56" w:rsidR="0004740F" w:rsidRDefault="00E850A2">
            <w:r w:rsidRPr="00E850A2">
              <w:t>SWTID-2026-3090</w:t>
            </w:r>
          </w:p>
        </w:tc>
      </w:tr>
      <w:tr w:rsidR="0004740F" w14:paraId="3FADC0C9" w14:textId="77777777">
        <w:trPr>
          <w:jc w:val="center"/>
        </w:trPr>
        <w:tc>
          <w:tcPr>
            <w:tcW w:w="2880" w:type="dxa"/>
            <w:shd w:val="clear" w:color="auto" w:fill="F2F4F7"/>
            <w:tcMar>
              <w:top w:w="120" w:type="dxa"/>
              <w:left w:w="150" w:type="dxa"/>
              <w:bottom w:w="120" w:type="dxa"/>
              <w:right w:w="150" w:type="dxa"/>
            </w:tcMar>
          </w:tcPr>
          <w:p w14:paraId="484A2A45" w14:textId="77777777" w:rsidR="0004740F" w:rsidRDefault="00000000">
            <w:r>
              <w:rPr>
                <w:rFonts w:ascii="Calibri" w:hAnsi="Calibri"/>
                <w:b/>
                <w:color w:val="1B365D"/>
              </w:rPr>
              <w:t>Project Name</w:t>
            </w:r>
          </w:p>
        </w:tc>
        <w:tc>
          <w:tcPr>
            <w:tcW w:w="6480" w:type="dxa"/>
            <w:shd w:val="clear" w:color="auto" w:fill="FFFFFF"/>
            <w:tcMar>
              <w:top w:w="120" w:type="dxa"/>
              <w:left w:w="150" w:type="dxa"/>
              <w:bottom w:w="120" w:type="dxa"/>
              <w:right w:w="150" w:type="dxa"/>
            </w:tcMar>
          </w:tcPr>
          <w:p w14:paraId="604484F6" w14:textId="77777777" w:rsidR="0004740F" w:rsidRDefault="00000000">
            <w:r>
              <w:rPr>
                <w:rFonts w:ascii="Calibri" w:hAnsi="Calibri"/>
                <w:color w:val="333333"/>
              </w:rPr>
              <w:t>Auto Ticket Classification Using Flow Designer</w:t>
            </w:r>
          </w:p>
        </w:tc>
      </w:tr>
      <w:tr w:rsidR="0004740F" w14:paraId="10DC3609" w14:textId="77777777">
        <w:trPr>
          <w:jc w:val="center"/>
        </w:trPr>
        <w:tc>
          <w:tcPr>
            <w:tcW w:w="2880" w:type="dxa"/>
            <w:shd w:val="clear" w:color="auto" w:fill="F2F4F7"/>
            <w:tcMar>
              <w:top w:w="120" w:type="dxa"/>
              <w:left w:w="150" w:type="dxa"/>
              <w:bottom w:w="120" w:type="dxa"/>
              <w:right w:w="150" w:type="dxa"/>
            </w:tcMar>
          </w:tcPr>
          <w:p w14:paraId="07C9BCAF" w14:textId="77777777" w:rsidR="0004740F" w:rsidRDefault="00000000">
            <w:r>
              <w:rPr>
                <w:rFonts w:ascii="Calibri" w:hAnsi="Calibri"/>
                <w:b/>
                <w:color w:val="1B365D"/>
              </w:rPr>
              <w:t>Maximum Marks</w:t>
            </w:r>
          </w:p>
        </w:tc>
        <w:tc>
          <w:tcPr>
            <w:tcW w:w="6480" w:type="dxa"/>
            <w:shd w:val="clear" w:color="auto" w:fill="FFFFFF"/>
            <w:tcMar>
              <w:top w:w="120" w:type="dxa"/>
              <w:left w:w="150" w:type="dxa"/>
              <w:bottom w:w="120" w:type="dxa"/>
              <w:right w:w="150" w:type="dxa"/>
            </w:tcMar>
          </w:tcPr>
          <w:p w14:paraId="61583AFF" w14:textId="77777777" w:rsidR="0004740F" w:rsidRDefault="00000000">
            <w:r>
              <w:rPr>
                <w:rFonts w:ascii="Calibri" w:hAnsi="Calibri"/>
                <w:color w:val="333333"/>
              </w:rPr>
              <w:t>2 Marks</w:t>
            </w:r>
          </w:p>
        </w:tc>
      </w:tr>
    </w:tbl>
    <w:p w14:paraId="6B11B23C" w14:textId="77777777" w:rsidR="0004740F" w:rsidRDefault="0004740F">
      <w:pPr>
        <w:spacing w:after="240"/>
      </w:pPr>
    </w:p>
    <w:p w14:paraId="20EFA621" w14:textId="77777777" w:rsidR="0004740F" w:rsidRDefault="00000000">
      <w:pPr>
        <w:spacing w:before="240" w:after="120"/>
      </w:pPr>
      <w:r>
        <w:rPr>
          <w:rFonts w:ascii="Calibri" w:hAnsi="Calibri"/>
          <w:b/>
          <w:color w:val="1B365D"/>
          <w:sz w:val="28"/>
        </w:rPr>
        <w:t>Customer Problem Statement Template</w:t>
      </w:r>
    </w:p>
    <w:p w14:paraId="24C4FD0F" w14:textId="77777777" w:rsidR="0004740F" w:rsidRDefault="00000000">
      <w:pPr>
        <w:spacing w:after="320"/>
      </w:pPr>
      <w:r>
        <w:rPr>
          <w:rFonts w:ascii="Calibri" w:hAnsi="Calibri"/>
          <w:color w:val="444444"/>
        </w:rPr>
        <w:t>Create a problem statement to understand your customer's point of view. The Customer Problem Statement template helps you focus on what matters to create experiences people will love.</w:t>
      </w:r>
      <w:r>
        <w:rPr>
          <w:rFonts w:ascii="Calibri" w:hAnsi="Calibri"/>
          <w:color w:val="444444"/>
        </w:rPr>
        <w:br/>
      </w:r>
      <w:r>
        <w:rPr>
          <w:rFonts w:ascii="Calibri" w:hAnsi="Calibri"/>
          <w:color w:val="444444"/>
        </w:rPr>
        <w:b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342CDD5A" w14:textId="77777777" w:rsidR="0004740F" w:rsidRDefault="00000000">
      <w:pPr>
        <w:spacing w:before="240" w:after="160"/>
      </w:pPr>
      <w:r>
        <w:rPr>
          <w:rFonts w:ascii="Calibri" w:hAnsi="Calibri"/>
          <w:b/>
          <w:color w:val="1B365D"/>
          <w:sz w:val="28"/>
        </w:rPr>
        <w:t>Problem Statements (PS)</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1296"/>
        <w:gridCol w:w="1584"/>
        <w:gridCol w:w="1728"/>
        <w:gridCol w:w="1584"/>
        <w:gridCol w:w="1584"/>
        <w:gridCol w:w="1584"/>
      </w:tblGrid>
      <w:tr w:rsidR="0004740F" w14:paraId="77291041" w14:textId="77777777">
        <w:trPr>
          <w:jc w:val="center"/>
        </w:trPr>
        <w:tc>
          <w:tcPr>
            <w:tcW w:w="1296" w:type="dxa"/>
            <w:shd w:val="clear" w:color="auto" w:fill="1B365D"/>
            <w:tcMar>
              <w:top w:w="140" w:type="dxa"/>
              <w:left w:w="100" w:type="dxa"/>
              <w:bottom w:w="140" w:type="dxa"/>
              <w:right w:w="100" w:type="dxa"/>
            </w:tcMar>
          </w:tcPr>
          <w:p w14:paraId="38348250" w14:textId="77777777" w:rsidR="0004740F" w:rsidRDefault="00000000">
            <w:r>
              <w:rPr>
                <w:rFonts w:ascii="Calibri" w:hAnsi="Calibri"/>
                <w:b/>
                <w:color w:val="FFFFFF"/>
                <w:sz w:val="19"/>
              </w:rPr>
              <w:t>Problem Statement</w:t>
            </w:r>
          </w:p>
        </w:tc>
        <w:tc>
          <w:tcPr>
            <w:tcW w:w="1584" w:type="dxa"/>
            <w:shd w:val="clear" w:color="auto" w:fill="1B365D"/>
            <w:tcMar>
              <w:top w:w="140" w:type="dxa"/>
              <w:left w:w="100" w:type="dxa"/>
              <w:bottom w:w="140" w:type="dxa"/>
              <w:right w:w="100" w:type="dxa"/>
            </w:tcMar>
          </w:tcPr>
          <w:p w14:paraId="51780EE1" w14:textId="77777777" w:rsidR="0004740F" w:rsidRDefault="00000000">
            <w:r>
              <w:rPr>
                <w:rFonts w:ascii="Calibri" w:hAnsi="Calibri"/>
                <w:b/>
                <w:color w:val="FFFFFF"/>
                <w:sz w:val="19"/>
              </w:rPr>
              <w:t>I am (Customer)</w:t>
            </w:r>
          </w:p>
        </w:tc>
        <w:tc>
          <w:tcPr>
            <w:tcW w:w="1728" w:type="dxa"/>
            <w:shd w:val="clear" w:color="auto" w:fill="1B365D"/>
            <w:tcMar>
              <w:top w:w="140" w:type="dxa"/>
              <w:left w:w="100" w:type="dxa"/>
              <w:bottom w:w="140" w:type="dxa"/>
              <w:right w:w="100" w:type="dxa"/>
            </w:tcMar>
          </w:tcPr>
          <w:p w14:paraId="05DFA316" w14:textId="77777777" w:rsidR="0004740F" w:rsidRDefault="00000000">
            <w:r>
              <w:rPr>
                <w:rFonts w:ascii="Calibri" w:hAnsi="Calibri"/>
                <w:b/>
                <w:color w:val="FFFFFF"/>
                <w:sz w:val="19"/>
              </w:rPr>
              <w:t>I'm trying to</w:t>
            </w:r>
          </w:p>
        </w:tc>
        <w:tc>
          <w:tcPr>
            <w:tcW w:w="1584" w:type="dxa"/>
            <w:shd w:val="clear" w:color="auto" w:fill="1B365D"/>
            <w:tcMar>
              <w:top w:w="140" w:type="dxa"/>
              <w:left w:w="100" w:type="dxa"/>
              <w:bottom w:w="140" w:type="dxa"/>
              <w:right w:w="100" w:type="dxa"/>
            </w:tcMar>
          </w:tcPr>
          <w:p w14:paraId="6F803232" w14:textId="77777777" w:rsidR="0004740F" w:rsidRDefault="00000000">
            <w:r>
              <w:rPr>
                <w:rFonts w:ascii="Calibri" w:hAnsi="Calibri"/>
                <w:b/>
                <w:color w:val="FFFFFF"/>
                <w:sz w:val="19"/>
              </w:rPr>
              <w:t>But</w:t>
            </w:r>
          </w:p>
        </w:tc>
        <w:tc>
          <w:tcPr>
            <w:tcW w:w="1584" w:type="dxa"/>
            <w:shd w:val="clear" w:color="auto" w:fill="1B365D"/>
            <w:tcMar>
              <w:top w:w="140" w:type="dxa"/>
              <w:left w:w="100" w:type="dxa"/>
              <w:bottom w:w="140" w:type="dxa"/>
              <w:right w:w="100" w:type="dxa"/>
            </w:tcMar>
          </w:tcPr>
          <w:p w14:paraId="241292A4" w14:textId="77777777" w:rsidR="0004740F" w:rsidRDefault="00000000">
            <w:r>
              <w:rPr>
                <w:rFonts w:ascii="Calibri" w:hAnsi="Calibri"/>
                <w:b/>
                <w:color w:val="FFFFFF"/>
                <w:sz w:val="19"/>
              </w:rPr>
              <w:t>Because</w:t>
            </w:r>
          </w:p>
        </w:tc>
        <w:tc>
          <w:tcPr>
            <w:tcW w:w="1584" w:type="dxa"/>
            <w:shd w:val="clear" w:color="auto" w:fill="1B365D"/>
            <w:tcMar>
              <w:top w:w="140" w:type="dxa"/>
              <w:left w:w="100" w:type="dxa"/>
              <w:bottom w:w="140" w:type="dxa"/>
              <w:right w:w="100" w:type="dxa"/>
            </w:tcMar>
          </w:tcPr>
          <w:p w14:paraId="77905566" w14:textId="77777777" w:rsidR="0004740F" w:rsidRDefault="00000000">
            <w:r>
              <w:rPr>
                <w:rFonts w:ascii="Calibri" w:hAnsi="Calibri"/>
                <w:b/>
                <w:color w:val="FFFFFF"/>
                <w:sz w:val="19"/>
              </w:rPr>
              <w:t>Which makes me feel</w:t>
            </w:r>
          </w:p>
        </w:tc>
      </w:tr>
      <w:tr w:rsidR="0004740F" w14:paraId="1822B8C8" w14:textId="77777777">
        <w:trPr>
          <w:jc w:val="center"/>
        </w:trPr>
        <w:tc>
          <w:tcPr>
            <w:tcW w:w="1296" w:type="dxa"/>
            <w:shd w:val="clear" w:color="auto" w:fill="F9FAFC"/>
            <w:tcMar>
              <w:top w:w="120" w:type="dxa"/>
              <w:left w:w="100" w:type="dxa"/>
              <w:bottom w:w="120" w:type="dxa"/>
              <w:right w:w="100" w:type="dxa"/>
            </w:tcMar>
          </w:tcPr>
          <w:p w14:paraId="7D618485" w14:textId="77777777" w:rsidR="0004740F" w:rsidRDefault="00000000">
            <w:r>
              <w:rPr>
                <w:rFonts w:ascii="Calibri" w:hAnsi="Calibri"/>
                <w:b/>
                <w:color w:val="1B365D"/>
                <w:sz w:val="18"/>
              </w:rPr>
              <w:t>PS-1</w:t>
            </w:r>
          </w:p>
        </w:tc>
        <w:tc>
          <w:tcPr>
            <w:tcW w:w="1584" w:type="dxa"/>
            <w:shd w:val="clear" w:color="auto" w:fill="F9FAFC"/>
            <w:tcMar>
              <w:top w:w="120" w:type="dxa"/>
              <w:left w:w="100" w:type="dxa"/>
              <w:bottom w:w="120" w:type="dxa"/>
              <w:right w:w="100" w:type="dxa"/>
            </w:tcMar>
          </w:tcPr>
          <w:p w14:paraId="2125ECB6" w14:textId="77777777" w:rsidR="0004740F" w:rsidRDefault="00000000">
            <w:r>
              <w:rPr>
                <w:rFonts w:ascii="Calibri" w:hAnsi="Calibri"/>
                <w:color w:val="222222"/>
                <w:sz w:val="18"/>
              </w:rPr>
              <w:t>an IT Support Specialist / Helpdesk Manager</w:t>
            </w:r>
          </w:p>
        </w:tc>
        <w:tc>
          <w:tcPr>
            <w:tcW w:w="1728" w:type="dxa"/>
            <w:shd w:val="clear" w:color="auto" w:fill="F9FAFC"/>
            <w:tcMar>
              <w:top w:w="120" w:type="dxa"/>
              <w:left w:w="100" w:type="dxa"/>
              <w:bottom w:w="120" w:type="dxa"/>
              <w:right w:w="100" w:type="dxa"/>
            </w:tcMar>
          </w:tcPr>
          <w:p w14:paraId="46F6C87A" w14:textId="77777777" w:rsidR="0004740F" w:rsidRDefault="00000000">
            <w:r>
              <w:rPr>
                <w:rFonts w:ascii="Calibri" w:hAnsi="Calibri"/>
                <w:color w:val="222222"/>
                <w:sz w:val="18"/>
              </w:rPr>
              <w:t>route and categorize incoming support tickets quickly and accurately to the right team</w:t>
            </w:r>
          </w:p>
        </w:tc>
        <w:tc>
          <w:tcPr>
            <w:tcW w:w="1584" w:type="dxa"/>
            <w:shd w:val="clear" w:color="auto" w:fill="F9FAFC"/>
            <w:tcMar>
              <w:top w:w="120" w:type="dxa"/>
              <w:left w:w="100" w:type="dxa"/>
              <w:bottom w:w="120" w:type="dxa"/>
              <w:right w:w="100" w:type="dxa"/>
            </w:tcMar>
          </w:tcPr>
          <w:p w14:paraId="0475B94E" w14:textId="77777777" w:rsidR="0004740F" w:rsidRDefault="00000000">
            <w:r>
              <w:rPr>
                <w:rFonts w:ascii="Calibri" w:hAnsi="Calibri"/>
                <w:color w:val="222222"/>
                <w:sz w:val="18"/>
              </w:rPr>
              <w:t>high volumes of support tickets are manually triaged, leading to delays and frequent misclassifications</w:t>
            </w:r>
          </w:p>
        </w:tc>
        <w:tc>
          <w:tcPr>
            <w:tcW w:w="1584" w:type="dxa"/>
            <w:shd w:val="clear" w:color="auto" w:fill="F9FAFC"/>
            <w:tcMar>
              <w:top w:w="120" w:type="dxa"/>
              <w:left w:w="100" w:type="dxa"/>
              <w:bottom w:w="120" w:type="dxa"/>
              <w:right w:w="100" w:type="dxa"/>
            </w:tcMar>
          </w:tcPr>
          <w:p w14:paraId="335295AA" w14:textId="77777777" w:rsidR="0004740F" w:rsidRDefault="00000000">
            <w:r>
              <w:rPr>
                <w:rFonts w:ascii="Calibri" w:hAnsi="Calibri"/>
                <w:color w:val="222222"/>
                <w:sz w:val="18"/>
              </w:rPr>
              <w:t>legacy processes rely on human intervention without automated workflows or intelligent flow triggers</w:t>
            </w:r>
          </w:p>
        </w:tc>
        <w:tc>
          <w:tcPr>
            <w:tcW w:w="1584" w:type="dxa"/>
            <w:shd w:val="clear" w:color="auto" w:fill="F9FAFC"/>
            <w:tcMar>
              <w:top w:w="120" w:type="dxa"/>
              <w:left w:w="100" w:type="dxa"/>
              <w:bottom w:w="120" w:type="dxa"/>
              <w:right w:w="100" w:type="dxa"/>
            </w:tcMar>
          </w:tcPr>
          <w:p w14:paraId="02447AAC" w14:textId="77777777" w:rsidR="0004740F" w:rsidRDefault="00000000">
            <w:r>
              <w:rPr>
                <w:rFonts w:ascii="Calibri" w:hAnsi="Calibri"/>
                <w:color w:val="222222"/>
                <w:sz w:val="18"/>
              </w:rPr>
              <w:t>Frustrated and Overwhelmed due to missed SLAs and delayed incident response times</w:t>
            </w:r>
          </w:p>
        </w:tc>
      </w:tr>
      <w:tr w:rsidR="0004740F" w14:paraId="35B4026C" w14:textId="77777777">
        <w:trPr>
          <w:jc w:val="center"/>
        </w:trPr>
        <w:tc>
          <w:tcPr>
            <w:tcW w:w="1296" w:type="dxa"/>
            <w:shd w:val="clear" w:color="auto" w:fill="FFFFFF"/>
            <w:tcMar>
              <w:top w:w="120" w:type="dxa"/>
              <w:left w:w="100" w:type="dxa"/>
              <w:bottom w:w="120" w:type="dxa"/>
              <w:right w:w="100" w:type="dxa"/>
            </w:tcMar>
          </w:tcPr>
          <w:p w14:paraId="07178F27" w14:textId="77777777" w:rsidR="0004740F" w:rsidRDefault="00000000">
            <w:r>
              <w:rPr>
                <w:rFonts w:ascii="Calibri" w:hAnsi="Calibri"/>
                <w:b/>
                <w:color w:val="1B365D"/>
                <w:sz w:val="18"/>
              </w:rPr>
              <w:t>PS-2</w:t>
            </w:r>
          </w:p>
        </w:tc>
        <w:tc>
          <w:tcPr>
            <w:tcW w:w="1584" w:type="dxa"/>
            <w:shd w:val="clear" w:color="auto" w:fill="FFFFFF"/>
            <w:tcMar>
              <w:top w:w="120" w:type="dxa"/>
              <w:left w:w="100" w:type="dxa"/>
              <w:bottom w:w="120" w:type="dxa"/>
              <w:right w:w="100" w:type="dxa"/>
            </w:tcMar>
          </w:tcPr>
          <w:p w14:paraId="2DDB8204" w14:textId="77777777" w:rsidR="0004740F" w:rsidRDefault="00000000">
            <w:r>
              <w:rPr>
                <w:rFonts w:ascii="Calibri" w:hAnsi="Calibri"/>
                <w:color w:val="222222"/>
                <w:sz w:val="18"/>
              </w:rPr>
              <w:t>an Enterprise Employee / End-User submitting IT tickets</w:t>
            </w:r>
          </w:p>
        </w:tc>
        <w:tc>
          <w:tcPr>
            <w:tcW w:w="1728" w:type="dxa"/>
            <w:shd w:val="clear" w:color="auto" w:fill="FFFFFF"/>
            <w:tcMar>
              <w:top w:w="120" w:type="dxa"/>
              <w:left w:w="100" w:type="dxa"/>
              <w:bottom w:w="120" w:type="dxa"/>
              <w:right w:w="100" w:type="dxa"/>
            </w:tcMar>
          </w:tcPr>
          <w:p w14:paraId="5917ABCB" w14:textId="77777777" w:rsidR="0004740F" w:rsidRDefault="00000000">
            <w:r>
              <w:rPr>
                <w:rFonts w:ascii="Calibri" w:hAnsi="Calibri"/>
                <w:color w:val="222222"/>
                <w:sz w:val="18"/>
              </w:rPr>
              <w:t>get quick resolution and updates for technical issues and service requests</w:t>
            </w:r>
          </w:p>
        </w:tc>
        <w:tc>
          <w:tcPr>
            <w:tcW w:w="1584" w:type="dxa"/>
            <w:shd w:val="clear" w:color="auto" w:fill="FFFFFF"/>
            <w:tcMar>
              <w:top w:w="120" w:type="dxa"/>
              <w:left w:w="100" w:type="dxa"/>
              <w:bottom w:w="120" w:type="dxa"/>
              <w:right w:w="100" w:type="dxa"/>
            </w:tcMar>
          </w:tcPr>
          <w:p w14:paraId="7C266A80" w14:textId="77777777" w:rsidR="0004740F" w:rsidRDefault="00000000">
            <w:r>
              <w:rPr>
                <w:rFonts w:ascii="Calibri" w:hAnsi="Calibri"/>
                <w:color w:val="222222"/>
                <w:sz w:val="18"/>
              </w:rPr>
              <w:t>my tickets often sit unassigned or get reassigned multiple times across different departments</w:t>
            </w:r>
          </w:p>
        </w:tc>
        <w:tc>
          <w:tcPr>
            <w:tcW w:w="1584" w:type="dxa"/>
            <w:shd w:val="clear" w:color="auto" w:fill="FFFFFF"/>
            <w:tcMar>
              <w:top w:w="120" w:type="dxa"/>
              <w:left w:w="100" w:type="dxa"/>
              <w:bottom w:w="120" w:type="dxa"/>
              <w:right w:w="100" w:type="dxa"/>
            </w:tcMar>
          </w:tcPr>
          <w:p w14:paraId="68D0B5F2" w14:textId="77777777" w:rsidR="0004740F" w:rsidRDefault="00000000">
            <w:r>
              <w:rPr>
                <w:rFonts w:ascii="Calibri" w:hAnsi="Calibri"/>
                <w:color w:val="222222"/>
                <w:sz w:val="18"/>
              </w:rPr>
              <w:t>ticket routing lacks automation and rule-based categorization using Flow Designer logic</w:t>
            </w:r>
          </w:p>
        </w:tc>
        <w:tc>
          <w:tcPr>
            <w:tcW w:w="1584" w:type="dxa"/>
            <w:shd w:val="clear" w:color="auto" w:fill="FFFFFF"/>
            <w:tcMar>
              <w:top w:w="120" w:type="dxa"/>
              <w:left w:w="100" w:type="dxa"/>
              <w:bottom w:w="120" w:type="dxa"/>
              <w:right w:w="100" w:type="dxa"/>
            </w:tcMar>
          </w:tcPr>
          <w:p w14:paraId="29E0F216" w14:textId="77777777" w:rsidR="0004740F" w:rsidRDefault="00000000">
            <w:r>
              <w:rPr>
                <w:rFonts w:ascii="Calibri" w:hAnsi="Calibri"/>
                <w:color w:val="222222"/>
                <w:sz w:val="18"/>
              </w:rPr>
              <w:t>Anxious and Dissatisfied with the slow support response and lack of transparency</w:t>
            </w:r>
          </w:p>
        </w:tc>
      </w:tr>
    </w:tbl>
    <w:p w14:paraId="55CDA733" w14:textId="77777777" w:rsidR="0004740F" w:rsidRDefault="00000000">
      <w:pPr>
        <w:jc w:val="center"/>
      </w:pPr>
      <w:r>
        <w:rPr>
          <w:b/>
          <w:sz w:val="32"/>
        </w:rPr>
        <w:lastRenderedPageBreak/>
        <w:t>IDEATION PHASE</w:t>
      </w:r>
    </w:p>
    <w:p w14:paraId="4D9431AF" w14:textId="77777777" w:rsidR="0004740F" w:rsidRDefault="00000000">
      <w:pPr>
        <w:jc w:val="center"/>
      </w:pPr>
      <w:r>
        <w:rPr>
          <w:b/>
          <w:sz w:val="26"/>
        </w:rPr>
        <w:t>EMPATHIZE &amp; DISCOVER</w:t>
      </w:r>
    </w:p>
    <w:tbl>
      <w:tblPr>
        <w:tblStyle w:val="TableGrid"/>
        <w:tblW w:w="0" w:type="auto"/>
        <w:jc w:val="center"/>
        <w:tblLook w:val="04A0" w:firstRow="1" w:lastRow="0" w:firstColumn="1" w:lastColumn="0" w:noHBand="0" w:noVBand="1"/>
      </w:tblPr>
      <w:tblGrid>
        <w:gridCol w:w="5030"/>
        <w:gridCol w:w="5040"/>
      </w:tblGrid>
      <w:tr w:rsidR="0004740F" w14:paraId="08F440F2" w14:textId="77777777">
        <w:trPr>
          <w:jc w:val="center"/>
        </w:trPr>
        <w:tc>
          <w:tcPr>
            <w:tcW w:w="5184" w:type="dxa"/>
            <w:vAlign w:val="center"/>
          </w:tcPr>
          <w:p w14:paraId="4942DE77" w14:textId="77777777" w:rsidR="0004740F" w:rsidRDefault="00000000">
            <w:r>
              <w:rPr>
                <w:b/>
                <w:sz w:val="20"/>
              </w:rPr>
              <w:t>Date</w:t>
            </w:r>
          </w:p>
        </w:tc>
        <w:tc>
          <w:tcPr>
            <w:tcW w:w="5184" w:type="dxa"/>
            <w:vAlign w:val="center"/>
          </w:tcPr>
          <w:p w14:paraId="255D578B" w14:textId="77777777" w:rsidR="0004740F" w:rsidRDefault="00000000">
            <w:r>
              <w:rPr>
                <w:sz w:val="20"/>
              </w:rPr>
              <w:t>03 October 2026</w:t>
            </w:r>
          </w:p>
        </w:tc>
      </w:tr>
      <w:tr w:rsidR="0004740F" w14:paraId="64BCC391" w14:textId="77777777">
        <w:trPr>
          <w:jc w:val="center"/>
        </w:trPr>
        <w:tc>
          <w:tcPr>
            <w:tcW w:w="5184" w:type="dxa"/>
            <w:vAlign w:val="center"/>
          </w:tcPr>
          <w:p w14:paraId="1D6C4867" w14:textId="77777777" w:rsidR="0004740F" w:rsidRDefault="00000000">
            <w:r>
              <w:rPr>
                <w:b/>
                <w:sz w:val="20"/>
              </w:rPr>
              <w:t>Team ID / Project ID</w:t>
            </w:r>
          </w:p>
        </w:tc>
        <w:tc>
          <w:tcPr>
            <w:tcW w:w="5184" w:type="dxa"/>
            <w:vAlign w:val="center"/>
          </w:tcPr>
          <w:p w14:paraId="5E224BA4" w14:textId="3FD624AB" w:rsidR="0004740F" w:rsidRDefault="00E850A2">
            <w:r w:rsidRPr="00E850A2">
              <w:t>SWTID-2026-3090</w:t>
            </w:r>
          </w:p>
        </w:tc>
      </w:tr>
      <w:tr w:rsidR="0004740F" w14:paraId="4FDE0058" w14:textId="77777777">
        <w:trPr>
          <w:jc w:val="center"/>
        </w:trPr>
        <w:tc>
          <w:tcPr>
            <w:tcW w:w="5184" w:type="dxa"/>
            <w:vAlign w:val="center"/>
          </w:tcPr>
          <w:p w14:paraId="38A78E95" w14:textId="77777777" w:rsidR="0004740F" w:rsidRDefault="00000000">
            <w:r>
              <w:rPr>
                <w:b/>
                <w:sz w:val="20"/>
              </w:rPr>
              <w:t>Project Name</w:t>
            </w:r>
          </w:p>
        </w:tc>
        <w:tc>
          <w:tcPr>
            <w:tcW w:w="5184" w:type="dxa"/>
            <w:vAlign w:val="center"/>
          </w:tcPr>
          <w:p w14:paraId="0F15BC1B" w14:textId="77777777" w:rsidR="0004740F" w:rsidRDefault="00000000">
            <w:r>
              <w:rPr>
                <w:sz w:val="20"/>
              </w:rPr>
              <w:t>Auto Ticket Classification Using Flow Designer</w:t>
            </w:r>
          </w:p>
        </w:tc>
      </w:tr>
      <w:tr w:rsidR="0004740F" w14:paraId="35F9BE6C" w14:textId="77777777">
        <w:trPr>
          <w:jc w:val="center"/>
        </w:trPr>
        <w:tc>
          <w:tcPr>
            <w:tcW w:w="5184" w:type="dxa"/>
            <w:vAlign w:val="center"/>
          </w:tcPr>
          <w:p w14:paraId="12C01413" w14:textId="77777777" w:rsidR="0004740F" w:rsidRDefault="00000000">
            <w:r>
              <w:rPr>
                <w:b/>
                <w:sz w:val="20"/>
              </w:rPr>
              <w:t>Maximum Marks</w:t>
            </w:r>
          </w:p>
        </w:tc>
        <w:tc>
          <w:tcPr>
            <w:tcW w:w="5184" w:type="dxa"/>
            <w:vAlign w:val="center"/>
          </w:tcPr>
          <w:p w14:paraId="6DCEEA27" w14:textId="77777777" w:rsidR="0004740F" w:rsidRDefault="00000000">
            <w:r>
              <w:rPr>
                <w:sz w:val="20"/>
              </w:rPr>
              <w:t>4 Marks</w:t>
            </w:r>
          </w:p>
        </w:tc>
      </w:tr>
    </w:tbl>
    <w:p w14:paraId="490B1092" w14:textId="77777777" w:rsidR="0004740F" w:rsidRDefault="0004740F"/>
    <w:p w14:paraId="48879AFD" w14:textId="77777777" w:rsidR="0004740F" w:rsidRDefault="00000000">
      <w:r>
        <w:rPr>
          <w:b/>
          <w:sz w:val="26"/>
        </w:rPr>
        <w:t>Empathy Map Canvas</w:t>
      </w:r>
    </w:p>
    <w:p w14:paraId="1551AF9C" w14:textId="77777777" w:rsidR="0004740F" w:rsidRDefault="00000000">
      <w:r>
        <w:t>An empathy map helps the project team understand the people who create, manage, and resolve support tickets. For Auto Ticket Classification Using Flow Designer, the map focuses on how support agents experience manual ticket classification, including their needs, actions, frustrations, and expectations.</w:t>
      </w:r>
    </w:p>
    <w:tbl>
      <w:tblPr>
        <w:tblStyle w:val="TableGrid"/>
        <w:tblW w:w="0" w:type="auto"/>
        <w:jc w:val="center"/>
        <w:tblLook w:val="04A0" w:firstRow="1" w:lastRow="0" w:firstColumn="1" w:lastColumn="0" w:noHBand="0" w:noVBand="1"/>
      </w:tblPr>
      <w:tblGrid>
        <w:gridCol w:w="5050"/>
        <w:gridCol w:w="5020"/>
      </w:tblGrid>
      <w:tr w:rsidR="0004740F" w14:paraId="21821331" w14:textId="77777777">
        <w:trPr>
          <w:jc w:val="center"/>
        </w:trPr>
        <w:tc>
          <w:tcPr>
            <w:tcW w:w="5184" w:type="dxa"/>
            <w:vAlign w:val="center"/>
          </w:tcPr>
          <w:p w14:paraId="79CAA306" w14:textId="77777777" w:rsidR="0004740F" w:rsidRDefault="00000000">
            <w:pPr>
              <w:jc w:val="center"/>
            </w:pPr>
            <w:r>
              <w:rPr>
                <w:b/>
                <w:sz w:val="22"/>
              </w:rPr>
              <w:t>SAYS</w:t>
            </w:r>
          </w:p>
          <w:p w14:paraId="6DDD1596" w14:textId="77777777" w:rsidR="0004740F" w:rsidRDefault="00000000">
            <w:r>
              <w:rPr>
                <w:sz w:val="19"/>
              </w:rPr>
              <w:t>• “I need tickets to reach the correct support team.”</w:t>
            </w:r>
            <w:r>
              <w:rPr>
                <w:sz w:val="19"/>
              </w:rPr>
              <w:br/>
              <w:t>• “Manual classification takes too much time.”</w:t>
            </w:r>
            <w:r>
              <w:rPr>
                <w:sz w:val="19"/>
              </w:rPr>
              <w:br/>
              <w:t>• “The ticket category should be clear and consistent.”</w:t>
            </w:r>
          </w:p>
        </w:tc>
        <w:tc>
          <w:tcPr>
            <w:tcW w:w="5184" w:type="dxa"/>
            <w:vAlign w:val="center"/>
          </w:tcPr>
          <w:p w14:paraId="559217CC" w14:textId="77777777" w:rsidR="0004740F" w:rsidRDefault="00000000">
            <w:pPr>
              <w:jc w:val="center"/>
            </w:pPr>
            <w:r>
              <w:rPr>
                <w:b/>
                <w:sz w:val="22"/>
              </w:rPr>
              <w:t>THINKS</w:t>
            </w:r>
          </w:p>
          <w:p w14:paraId="60A7D422" w14:textId="77777777" w:rsidR="0004740F" w:rsidRDefault="00000000">
            <w:r>
              <w:rPr>
                <w:sz w:val="19"/>
              </w:rPr>
              <w:t>• “Will this ticket be assigned to the right category?”</w:t>
            </w:r>
            <w:r>
              <w:rPr>
                <w:sz w:val="19"/>
              </w:rPr>
              <w:br/>
              <w:t>• “Can repetitive classification work be automated?”</w:t>
            </w:r>
            <w:r>
              <w:rPr>
                <w:sz w:val="19"/>
              </w:rPr>
              <w:br/>
              <w:t>• “Incorrect classification may delay resolution.”</w:t>
            </w:r>
          </w:p>
        </w:tc>
      </w:tr>
      <w:tr w:rsidR="0004740F" w14:paraId="0C60E109" w14:textId="77777777">
        <w:trPr>
          <w:jc w:val="center"/>
        </w:trPr>
        <w:tc>
          <w:tcPr>
            <w:tcW w:w="5184" w:type="dxa"/>
            <w:vAlign w:val="center"/>
          </w:tcPr>
          <w:p w14:paraId="1626F56D" w14:textId="77777777" w:rsidR="0004740F" w:rsidRDefault="00000000">
            <w:pPr>
              <w:jc w:val="center"/>
            </w:pPr>
            <w:r>
              <w:rPr>
                <w:b/>
                <w:sz w:val="22"/>
              </w:rPr>
              <w:t>DOES</w:t>
            </w:r>
          </w:p>
          <w:p w14:paraId="6FA21A08" w14:textId="77777777" w:rsidR="0004740F" w:rsidRDefault="00000000">
            <w:r>
              <w:rPr>
                <w:sz w:val="19"/>
              </w:rPr>
              <w:t>• Reviews incoming incident/support tickets.</w:t>
            </w:r>
            <w:r>
              <w:rPr>
                <w:sz w:val="19"/>
              </w:rPr>
              <w:br/>
              <w:t>• Reads ticket descriptions and identifies the issue type.</w:t>
            </w:r>
            <w:r>
              <w:rPr>
                <w:sz w:val="19"/>
              </w:rPr>
              <w:br/>
              <w:t>• Selects category/subcategory and routes the ticket.</w:t>
            </w:r>
            <w:r>
              <w:rPr>
                <w:sz w:val="19"/>
              </w:rPr>
              <w:br/>
              <w:t>• Corrects misclassified tickets when required.</w:t>
            </w:r>
          </w:p>
        </w:tc>
        <w:tc>
          <w:tcPr>
            <w:tcW w:w="5184" w:type="dxa"/>
            <w:vAlign w:val="center"/>
          </w:tcPr>
          <w:p w14:paraId="38CD9107" w14:textId="77777777" w:rsidR="0004740F" w:rsidRDefault="00000000">
            <w:pPr>
              <w:jc w:val="center"/>
            </w:pPr>
            <w:r>
              <w:rPr>
                <w:b/>
                <w:sz w:val="22"/>
              </w:rPr>
              <w:t>FEELS</w:t>
            </w:r>
          </w:p>
          <w:p w14:paraId="41419794" w14:textId="77777777" w:rsidR="0004740F" w:rsidRDefault="00000000">
            <w:r>
              <w:rPr>
                <w:sz w:val="19"/>
              </w:rPr>
              <w:t>• Frustrated by repetitive manual work.</w:t>
            </w:r>
            <w:r>
              <w:rPr>
                <w:sz w:val="19"/>
              </w:rPr>
              <w:br/>
              <w:t>• Concerned about incorrect classification.</w:t>
            </w:r>
            <w:r>
              <w:rPr>
                <w:sz w:val="19"/>
              </w:rPr>
              <w:br/>
              <w:t>• Pressured when ticket volume is high.</w:t>
            </w:r>
            <w:r>
              <w:rPr>
                <w:sz w:val="19"/>
              </w:rPr>
              <w:br/>
              <w:t>• More confident when classification is consistent and automated.</w:t>
            </w:r>
          </w:p>
        </w:tc>
      </w:tr>
      <w:tr w:rsidR="0004740F" w14:paraId="696E1577" w14:textId="77777777">
        <w:trPr>
          <w:jc w:val="center"/>
        </w:trPr>
        <w:tc>
          <w:tcPr>
            <w:tcW w:w="5184" w:type="dxa"/>
            <w:vAlign w:val="center"/>
          </w:tcPr>
          <w:p w14:paraId="7BA5C8B1" w14:textId="77777777" w:rsidR="0004740F" w:rsidRDefault="00000000">
            <w:pPr>
              <w:jc w:val="center"/>
            </w:pPr>
            <w:r>
              <w:rPr>
                <w:b/>
                <w:sz w:val="22"/>
              </w:rPr>
              <w:t>PAINS</w:t>
            </w:r>
          </w:p>
          <w:p w14:paraId="221137DF" w14:textId="77777777" w:rsidR="0004740F" w:rsidRDefault="00000000">
            <w:r>
              <w:rPr>
                <w:sz w:val="19"/>
              </w:rPr>
              <w:t>• Time-consuming manual classification.</w:t>
            </w:r>
            <w:r>
              <w:rPr>
                <w:sz w:val="19"/>
              </w:rPr>
              <w:br/>
              <w:t>• Inconsistent category selection.</w:t>
            </w:r>
            <w:r>
              <w:rPr>
                <w:sz w:val="19"/>
              </w:rPr>
              <w:br/>
              <w:t>• Incorrect routing and reassignment.</w:t>
            </w:r>
            <w:r>
              <w:rPr>
                <w:sz w:val="19"/>
              </w:rPr>
              <w:br/>
              <w:t>• Delays in ticket resolution during high-volume periods.</w:t>
            </w:r>
          </w:p>
        </w:tc>
        <w:tc>
          <w:tcPr>
            <w:tcW w:w="5184" w:type="dxa"/>
            <w:vAlign w:val="center"/>
          </w:tcPr>
          <w:p w14:paraId="09992C5F" w14:textId="77777777" w:rsidR="0004740F" w:rsidRDefault="00000000">
            <w:pPr>
              <w:jc w:val="center"/>
            </w:pPr>
            <w:r>
              <w:rPr>
                <w:b/>
                <w:sz w:val="22"/>
              </w:rPr>
              <w:t>GAINS</w:t>
            </w:r>
          </w:p>
          <w:p w14:paraId="5448017E" w14:textId="77777777" w:rsidR="0004740F" w:rsidRDefault="00000000">
            <w:r>
              <w:rPr>
                <w:sz w:val="19"/>
              </w:rPr>
              <w:t>• Faster and more consistent classification.</w:t>
            </w:r>
            <w:r>
              <w:rPr>
                <w:sz w:val="19"/>
              </w:rPr>
              <w:br/>
              <w:t>• Automatic routing based on ticket information.</w:t>
            </w:r>
            <w:r>
              <w:rPr>
                <w:sz w:val="19"/>
              </w:rPr>
              <w:br/>
              <w:t>• Reduced repetitive workload for agents.</w:t>
            </w:r>
            <w:r>
              <w:rPr>
                <w:sz w:val="19"/>
              </w:rPr>
              <w:br/>
              <w:t>• Better visibility and smoother ticket handling.</w:t>
            </w:r>
          </w:p>
        </w:tc>
      </w:tr>
    </w:tbl>
    <w:p w14:paraId="3F3A5624" w14:textId="77777777" w:rsidR="0004740F" w:rsidRDefault="0004740F"/>
    <w:p w14:paraId="3C0769BC" w14:textId="77777777" w:rsidR="0004740F" w:rsidRDefault="00000000">
      <w:r>
        <w:rPr>
          <w:b/>
          <w:sz w:val="24"/>
        </w:rPr>
        <w:t>User / Stakeholder</w:t>
      </w:r>
    </w:p>
    <w:p w14:paraId="03703628" w14:textId="77777777" w:rsidR="0004740F" w:rsidRDefault="00000000">
      <w:r>
        <w:t>Primary user: Service desk / support agent who receives and manages incoming tickets. Other stakeholders include the support team lead and administrators responsible for maintaining the ServiceNow workflow.</w:t>
      </w:r>
    </w:p>
    <w:p w14:paraId="02DA3C61" w14:textId="77777777" w:rsidR="0004740F" w:rsidRDefault="00000000">
      <w:r>
        <w:rPr>
          <w:b/>
          <w:sz w:val="24"/>
        </w:rPr>
        <w:t>Problem Insight</w:t>
      </w:r>
    </w:p>
    <w:p w14:paraId="094B1049" w14:textId="77777777" w:rsidR="0004740F" w:rsidRDefault="00000000">
      <w:r>
        <w:t>Support agents spend time reading and manually classifying tickets before they can be routed to the appropriate team. A Flow Designer-based automation can use ticket information and predefined classification rules to reduce repetitive work, improve consistency, and support faster ticket routing.</w:t>
      </w:r>
    </w:p>
    <w:p w14:paraId="1FBC7918" w14:textId="77777777" w:rsidR="0004740F" w:rsidRDefault="00000000">
      <w:r>
        <w:rPr>
          <w:b/>
          <w:sz w:val="24"/>
        </w:rPr>
        <w:t>Project Focus</w:t>
      </w:r>
    </w:p>
    <w:p w14:paraId="1C7E5D83" w14:textId="77777777" w:rsidR="0004740F" w:rsidRDefault="00000000">
      <w:r>
        <w:t>The project focuses on designing a ServiceNow Flow Designer workflow that automatically classifies incoming tickets according to defined criteria and routes or updates them appropriately, while allowing agents to review or correct the result when necessary.</w:t>
      </w:r>
    </w:p>
    <w:sectPr w:rsidR="0004740F"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5458295">
    <w:abstractNumId w:val="8"/>
  </w:num>
  <w:num w:numId="2" w16cid:durableId="1448354316">
    <w:abstractNumId w:val="6"/>
  </w:num>
  <w:num w:numId="3" w16cid:durableId="883639694">
    <w:abstractNumId w:val="5"/>
  </w:num>
  <w:num w:numId="4" w16cid:durableId="813760587">
    <w:abstractNumId w:val="4"/>
  </w:num>
  <w:num w:numId="5" w16cid:durableId="1925262112">
    <w:abstractNumId w:val="7"/>
  </w:num>
  <w:num w:numId="6" w16cid:durableId="698430175">
    <w:abstractNumId w:val="3"/>
  </w:num>
  <w:num w:numId="7" w16cid:durableId="47189763">
    <w:abstractNumId w:val="2"/>
  </w:num>
  <w:num w:numId="8" w16cid:durableId="1741318972">
    <w:abstractNumId w:val="1"/>
  </w:num>
  <w:num w:numId="9" w16cid:durableId="1417359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740F"/>
    <w:rsid w:val="0006063C"/>
    <w:rsid w:val="0015074B"/>
    <w:rsid w:val="0029639D"/>
    <w:rsid w:val="00326F90"/>
    <w:rsid w:val="005150F1"/>
    <w:rsid w:val="00AA1D8D"/>
    <w:rsid w:val="00B47730"/>
    <w:rsid w:val="00CB0664"/>
    <w:rsid w:val="00E850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C1C8C2"/>
  <w14:defaultImageDpi w14:val="300"/>
  <w15:docId w15:val="{2ABB5ABF-9F8A-4B70-BCAB-77C5A39CE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1217</Words>
  <Characters>6941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 Ticket Classification Using Flow Designer - Ideation Phase</dc:title>
  <dc:subject>Brainstorming, Define Problem Statements, and Empathy Map</dc:subject>
  <dc:creator>python-docx</dc:creator>
  <cp:keywords>SWTID-2026-1872, Auto Ticket Classification, Flow Designer</cp:keywords>
  <dc:description>generated by python-docx</dc:description>
  <cp:lastModifiedBy>KRISHNA KUMAR S</cp:lastModifiedBy>
  <cp:revision>2</cp:revision>
  <dcterms:created xsi:type="dcterms:W3CDTF">2026-10-03T10:04:00Z</dcterms:created>
  <dcterms:modified xsi:type="dcterms:W3CDTF">2026-10-03T10:04:00Z</dcterms:modified>
  <cp:category/>
</cp:coreProperties>
</file>